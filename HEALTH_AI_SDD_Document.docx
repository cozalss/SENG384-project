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5C754" w14:textId="77777777" w:rsidR="00564817" w:rsidRDefault="00564817"/>
    <w:p w14:paraId="3C8CDCEC" w14:textId="77777777" w:rsidR="00564817" w:rsidRDefault="00564817"/>
    <w:p w14:paraId="030429DF" w14:textId="77777777" w:rsidR="00564817" w:rsidRDefault="00564817"/>
    <w:p w14:paraId="51C70536" w14:textId="77777777" w:rsidR="00564817" w:rsidRDefault="00000000">
      <w:pPr>
        <w:jc w:val="center"/>
      </w:pPr>
      <w:r>
        <w:rPr>
          <w:b/>
          <w:color w:val="3B3B98"/>
          <w:sz w:val="72"/>
        </w:rPr>
        <w:t>HEALTH AI</w:t>
      </w:r>
    </w:p>
    <w:p w14:paraId="5B1FC11C" w14:textId="77777777" w:rsidR="00564817" w:rsidRDefault="00000000">
      <w:pPr>
        <w:jc w:val="center"/>
      </w:pPr>
      <w:r>
        <w:rPr>
          <w:sz w:val="28"/>
        </w:rPr>
        <w:t>European HealthTech Co-Creation &amp; Innovation Platform</w:t>
      </w:r>
    </w:p>
    <w:p w14:paraId="6C402D81" w14:textId="77777777" w:rsidR="00564817" w:rsidRDefault="00564817"/>
    <w:p w14:paraId="751EA200" w14:textId="77777777" w:rsidR="00564817" w:rsidRDefault="00000000">
      <w:pPr>
        <w:jc w:val="center"/>
      </w:pPr>
      <w:r>
        <w:rPr>
          <w:b/>
          <w:sz w:val="40"/>
        </w:rPr>
        <w:t>Software Design Document (SDD)</w:t>
      </w:r>
    </w:p>
    <w:p w14:paraId="3339C8D2" w14:textId="77777777" w:rsidR="00564817" w:rsidRDefault="00564817"/>
    <w:p w14:paraId="4AD9ECA4" w14:textId="77777777" w:rsidR="00564817" w:rsidRDefault="00000000">
      <w:pPr>
        <w:jc w:val="center"/>
      </w:pPr>
      <w:r>
        <w:rPr>
          <w:sz w:val="24"/>
        </w:rPr>
        <w:t>Version 2.0 — April 2026</w:t>
      </w:r>
    </w:p>
    <w:p w14:paraId="25582CF1" w14:textId="77777777" w:rsidR="00564817" w:rsidRDefault="00564817"/>
    <w:p w14:paraId="42C0D977" w14:textId="77777777" w:rsidR="00564817" w:rsidRDefault="00000000">
      <w:pPr>
        <w:jc w:val="center"/>
      </w:pPr>
      <w:r>
        <w:rPr>
          <w:b/>
          <w:color w:val="1A1A2E"/>
          <w:sz w:val="32"/>
        </w:rPr>
        <w:t>Group: Health Shield</w:t>
      </w:r>
    </w:p>
    <w:p w14:paraId="7B6381BE" w14:textId="77777777" w:rsidR="00564817" w:rsidRDefault="00000000">
      <w:pPr>
        <w:jc w:val="center"/>
      </w:pPr>
      <w:r>
        <w:rPr>
          <w:color w:val="555555"/>
          <w:sz w:val="24"/>
        </w:rPr>
        <w:t>Cem Özal</w:t>
      </w:r>
      <w:r>
        <w:rPr>
          <w:color w:val="555555"/>
          <w:sz w:val="24"/>
        </w:rPr>
        <w:br/>
        <w:t>Emre Kurubaş</w:t>
      </w:r>
      <w:r>
        <w:rPr>
          <w:color w:val="555555"/>
          <w:sz w:val="24"/>
        </w:rPr>
        <w:br/>
        <w:t>Hasabu Can Eltayeb</w:t>
      </w:r>
      <w:r>
        <w:rPr>
          <w:color w:val="555555"/>
          <w:sz w:val="24"/>
        </w:rPr>
        <w:br/>
        <w:t>Sertaç Ataç</w:t>
      </w:r>
      <w:r>
        <w:rPr>
          <w:color w:val="555555"/>
          <w:sz w:val="24"/>
        </w:rPr>
        <w:br/>
      </w:r>
    </w:p>
    <w:p w14:paraId="33755C39" w14:textId="77777777" w:rsidR="00564817" w:rsidRDefault="00564817"/>
    <w:tbl>
      <w:tblPr>
        <w:tblStyle w:val="AkKlavuz-Vurgu1"/>
        <w:tblW w:w="0" w:type="auto"/>
        <w:tblLook w:val="04A0" w:firstRow="1" w:lastRow="0" w:firstColumn="1" w:lastColumn="0" w:noHBand="0" w:noVBand="1"/>
      </w:tblPr>
      <w:tblGrid>
        <w:gridCol w:w="4703"/>
        <w:gridCol w:w="4703"/>
      </w:tblGrid>
      <w:tr w:rsidR="00564817" w14:paraId="42C2B4D8" w14:textId="77777777" w:rsidTr="0056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85FB679" w14:textId="77777777" w:rsidR="00564817" w:rsidRDefault="00000000">
            <w:r>
              <w:t>Document</w:t>
            </w:r>
          </w:p>
        </w:tc>
        <w:tc>
          <w:tcPr>
            <w:tcW w:w="4703" w:type="dxa"/>
          </w:tcPr>
          <w:p w14:paraId="4AE80989" w14:textId="77777777" w:rsidR="00564817" w:rsidRDefault="00000000">
            <w:pPr>
              <w:cnfStyle w:val="100000000000" w:firstRow="1" w:lastRow="0" w:firstColumn="0" w:lastColumn="0" w:oddVBand="0" w:evenVBand="0" w:oddHBand="0" w:evenHBand="0" w:firstRowFirstColumn="0" w:firstRowLastColumn="0" w:lastRowFirstColumn="0" w:lastRowLastColumn="0"/>
            </w:pPr>
            <w:r>
              <w:t>Software Design Document</w:t>
            </w:r>
          </w:p>
        </w:tc>
      </w:tr>
      <w:tr w:rsidR="00564817" w14:paraId="4B5BE32C"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2A0A7C6" w14:textId="77777777" w:rsidR="00564817" w:rsidRDefault="00000000">
            <w:r>
              <w:t>Project</w:t>
            </w:r>
          </w:p>
        </w:tc>
        <w:tc>
          <w:tcPr>
            <w:tcW w:w="4703" w:type="dxa"/>
          </w:tcPr>
          <w:p w14:paraId="28512096" w14:textId="77777777" w:rsidR="00564817" w:rsidRDefault="00000000">
            <w:pPr>
              <w:cnfStyle w:val="000000100000" w:firstRow="0" w:lastRow="0" w:firstColumn="0" w:lastColumn="0" w:oddVBand="0" w:evenVBand="0" w:oddHBand="1" w:evenHBand="0" w:firstRowFirstColumn="0" w:firstRowLastColumn="0" w:lastRowFirstColumn="0" w:lastRowLastColumn="0"/>
            </w:pPr>
            <w:r>
              <w:t>HEALTH AI Platform</w:t>
            </w:r>
          </w:p>
        </w:tc>
      </w:tr>
      <w:tr w:rsidR="00564817" w14:paraId="10A6AAD4"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F26F02B" w14:textId="77777777" w:rsidR="00564817" w:rsidRDefault="00000000">
            <w:r>
              <w:t>Group</w:t>
            </w:r>
          </w:p>
        </w:tc>
        <w:tc>
          <w:tcPr>
            <w:tcW w:w="4703" w:type="dxa"/>
          </w:tcPr>
          <w:p w14:paraId="33D86BA7" w14:textId="77777777" w:rsidR="00564817" w:rsidRDefault="00000000">
            <w:pPr>
              <w:cnfStyle w:val="000000010000" w:firstRow="0" w:lastRow="0" w:firstColumn="0" w:lastColumn="0" w:oddVBand="0" w:evenVBand="0" w:oddHBand="0" w:evenHBand="1" w:firstRowFirstColumn="0" w:firstRowLastColumn="0" w:lastRowFirstColumn="0" w:lastRowLastColumn="0"/>
            </w:pPr>
            <w:r>
              <w:t>Health Shield</w:t>
            </w:r>
          </w:p>
        </w:tc>
      </w:tr>
      <w:tr w:rsidR="00564817" w14:paraId="50EC112D"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4F45397" w14:textId="77777777" w:rsidR="00564817" w:rsidRDefault="00000000">
            <w:r>
              <w:t>Members</w:t>
            </w:r>
          </w:p>
        </w:tc>
        <w:tc>
          <w:tcPr>
            <w:tcW w:w="4703" w:type="dxa"/>
          </w:tcPr>
          <w:p w14:paraId="0C37BA20" w14:textId="77777777" w:rsidR="00564817" w:rsidRDefault="00000000">
            <w:pPr>
              <w:cnfStyle w:val="000000100000" w:firstRow="0" w:lastRow="0" w:firstColumn="0" w:lastColumn="0" w:oddVBand="0" w:evenVBand="0" w:oddHBand="1" w:evenHBand="0" w:firstRowFirstColumn="0" w:firstRowLastColumn="0" w:lastRowFirstColumn="0" w:lastRowLastColumn="0"/>
            </w:pPr>
            <w:r>
              <w:t>Cem Özal, Emre Kurubaş, Hasabu Can Eltayeb, Sertaç Ataç</w:t>
            </w:r>
          </w:p>
        </w:tc>
      </w:tr>
      <w:tr w:rsidR="00564817" w14:paraId="2BE03150"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B5BC3FE" w14:textId="77777777" w:rsidR="00564817" w:rsidRDefault="00000000">
            <w:r>
              <w:t>Version</w:t>
            </w:r>
          </w:p>
        </w:tc>
        <w:tc>
          <w:tcPr>
            <w:tcW w:w="4703" w:type="dxa"/>
          </w:tcPr>
          <w:p w14:paraId="5A7A962D" w14:textId="77777777" w:rsidR="00564817" w:rsidRDefault="00000000">
            <w:pPr>
              <w:cnfStyle w:val="000000010000" w:firstRow="0" w:lastRow="0" w:firstColumn="0" w:lastColumn="0" w:oddVBand="0" w:evenVBand="0" w:oddHBand="0" w:evenHBand="1" w:firstRowFirstColumn="0" w:firstRowLastColumn="0" w:lastRowFirstColumn="0" w:lastRowLastColumn="0"/>
            </w:pPr>
            <w:r>
              <w:t>2.0</w:t>
            </w:r>
          </w:p>
        </w:tc>
      </w:tr>
      <w:tr w:rsidR="00564817" w14:paraId="765C93F0"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2D0924B" w14:textId="77777777" w:rsidR="00564817" w:rsidRDefault="00000000">
            <w:r>
              <w:t>Date</w:t>
            </w:r>
          </w:p>
        </w:tc>
        <w:tc>
          <w:tcPr>
            <w:tcW w:w="4703" w:type="dxa"/>
          </w:tcPr>
          <w:p w14:paraId="268924FC" w14:textId="77777777" w:rsidR="00564817" w:rsidRDefault="00000000">
            <w:pPr>
              <w:cnfStyle w:val="000000100000" w:firstRow="0" w:lastRow="0" w:firstColumn="0" w:lastColumn="0" w:oddVBand="0" w:evenVBand="0" w:oddHBand="1" w:evenHBand="0" w:firstRowFirstColumn="0" w:firstRowLastColumn="0" w:lastRowFirstColumn="0" w:lastRowLastColumn="0"/>
            </w:pPr>
            <w:r>
              <w:t>April 1, 2026</w:t>
            </w:r>
          </w:p>
        </w:tc>
      </w:tr>
      <w:tr w:rsidR="00564817" w14:paraId="5906CAB7"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8A44776" w14:textId="77777777" w:rsidR="00564817" w:rsidRDefault="00000000">
            <w:r>
              <w:t>Course</w:t>
            </w:r>
          </w:p>
        </w:tc>
        <w:tc>
          <w:tcPr>
            <w:tcW w:w="4703" w:type="dxa"/>
          </w:tcPr>
          <w:p w14:paraId="31565BA6" w14:textId="77777777" w:rsidR="00564817" w:rsidRDefault="00000000">
            <w:pPr>
              <w:cnfStyle w:val="000000010000" w:firstRow="0" w:lastRow="0" w:firstColumn="0" w:lastColumn="0" w:oddVBand="0" w:evenVBand="0" w:oddHBand="0" w:evenHBand="1" w:firstRowFirstColumn="0" w:firstRowLastColumn="0" w:lastRowFirstColumn="0" w:lastRowLastColumn="0"/>
            </w:pPr>
            <w:r>
              <w:t>SENG 384</w:t>
            </w:r>
          </w:p>
        </w:tc>
      </w:tr>
      <w:tr w:rsidR="00564817" w14:paraId="2B35A5BB"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49BBF65" w14:textId="77777777" w:rsidR="00564817" w:rsidRDefault="00000000">
            <w:r>
              <w:t>Status</w:t>
            </w:r>
          </w:p>
        </w:tc>
        <w:tc>
          <w:tcPr>
            <w:tcW w:w="4703" w:type="dxa"/>
          </w:tcPr>
          <w:p w14:paraId="160A7BA2" w14:textId="77777777" w:rsidR="00564817" w:rsidRDefault="00000000">
            <w:pPr>
              <w:cnfStyle w:val="000000100000" w:firstRow="0" w:lastRow="0" w:firstColumn="0" w:lastColumn="0" w:oddVBand="0" w:evenVBand="0" w:oddHBand="1" w:evenHBand="0" w:firstRowFirstColumn="0" w:firstRowLastColumn="0" w:lastRowFirstColumn="0" w:lastRowLastColumn="0"/>
            </w:pPr>
            <w:r>
              <w:t>Final — Updated</w:t>
            </w:r>
          </w:p>
        </w:tc>
      </w:tr>
    </w:tbl>
    <w:p w14:paraId="4423D365" w14:textId="77777777" w:rsidR="00564817" w:rsidRDefault="00000000">
      <w:r>
        <w:br w:type="page"/>
      </w:r>
    </w:p>
    <w:p w14:paraId="2D71A914" w14:textId="77777777" w:rsidR="00564817" w:rsidRDefault="00000000">
      <w:pPr>
        <w:pStyle w:val="Balk1"/>
      </w:pPr>
      <w:r>
        <w:lastRenderedPageBreak/>
        <w:t>1. Introduction</w:t>
      </w:r>
    </w:p>
    <w:p w14:paraId="7C702081" w14:textId="77777777" w:rsidR="00564817" w:rsidRDefault="00000000">
      <w:pPr>
        <w:pStyle w:val="Balk2"/>
      </w:pPr>
      <w:r>
        <w:t>1.1 Purpose</w:t>
      </w:r>
    </w:p>
    <w:p w14:paraId="749BF690" w14:textId="77777777" w:rsidR="00564817" w:rsidRDefault="00000000">
      <w:r>
        <w:t>This Software Design Document (SDD) describes the internal architecture, component design, data structures, and interaction patterns of the HEALTH AI platform. It serves as the technical blueprint for understanding how the system is built, how modules interact, and how data flows through the application.</w:t>
      </w:r>
    </w:p>
    <w:p w14:paraId="1E4EDC57" w14:textId="77777777" w:rsidR="00564817" w:rsidRDefault="00000000">
      <w:pPr>
        <w:pStyle w:val="Balk2"/>
      </w:pPr>
      <w:r>
        <w:t>1.2 Scope</w:t>
      </w:r>
    </w:p>
    <w:p w14:paraId="5267A9FB" w14:textId="77777777" w:rsidR="00564817" w:rsidRDefault="00000000">
      <w:r>
        <w:t>This document covers the complete design of the HEALTH AI platform including its React-based frontend architecture, Firebase Firestore backend integration, real-time communication patterns, component hierarchy, state management through custom hooks, routing strategy, security mechanisms, and deployment configuration. The design reflects the current production build (Version 5) as of April 2026.</w:t>
      </w:r>
    </w:p>
    <w:p w14:paraId="6DF0DABF" w14:textId="77777777" w:rsidR="00564817" w:rsidRDefault="00000000">
      <w:r>
        <w:br w:type="page"/>
      </w:r>
    </w:p>
    <w:p w14:paraId="4C04C60D" w14:textId="77777777" w:rsidR="00564817" w:rsidRDefault="00000000">
      <w:pPr>
        <w:pStyle w:val="Balk1"/>
      </w:pPr>
      <w:r>
        <w:lastRenderedPageBreak/>
        <w:t>2. System Architecture Overview</w:t>
      </w:r>
    </w:p>
    <w:p w14:paraId="6E2EB384" w14:textId="77777777" w:rsidR="00564817" w:rsidRDefault="00000000">
      <w:pPr>
        <w:pStyle w:val="Balk2"/>
      </w:pPr>
      <w:r>
        <w:t>2.1 Architectural Style</w:t>
      </w:r>
    </w:p>
    <w:p w14:paraId="10A9C425" w14:textId="77777777" w:rsidR="00564817" w:rsidRDefault="00000000">
      <w:r>
        <w:t>HEALTH AI follows a Client-Side Rendered (CSR) Single Page Application architecture with a serverless backend. Key decisions:</w:t>
      </w:r>
    </w:p>
    <w:p w14:paraId="5BD67636" w14:textId="77777777" w:rsidR="00564817" w:rsidRDefault="00000000">
      <w:pPr>
        <w:pStyle w:val="ListeMaddemi"/>
      </w:pPr>
      <w:r>
        <w:t>Component-Based Architecture: All UI elements are reusable React components.</w:t>
      </w:r>
    </w:p>
    <w:p w14:paraId="4D81ED5A" w14:textId="77777777" w:rsidR="00564817" w:rsidRDefault="00000000">
      <w:pPr>
        <w:pStyle w:val="ListeMaddemi"/>
      </w:pPr>
      <w:r>
        <w:t>Hooks-Based State Management: Business logic in custom hooks (useAuth, usePosts, useChat, useNotifications).</w:t>
      </w:r>
    </w:p>
    <w:p w14:paraId="0C7B7994" w14:textId="77777777" w:rsidR="00564817" w:rsidRDefault="00000000">
      <w:pPr>
        <w:pStyle w:val="ListeMaddemi"/>
      </w:pPr>
      <w:r>
        <w:t>Service Layer Pattern: All Firestore ops abstracted in services/firestore.js.</w:t>
      </w:r>
    </w:p>
    <w:p w14:paraId="77F3DB1C" w14:textId="77777777" w:rsidR="00564817" w:rsidRDefault="00000000">
      <w:pPr>
        <w:pStyle w:val="ListeMaddemi"/>
      </w:pPr>
      <w:r>
        <w:t>Real-Time First: Firestore onSnapshot listeners for instant updates across clients.</w:t>
      </w:r>
    </w:p>
    <w:p w14:paraId="6129B1CA" w14:textId="77777777" w:rsidR="00564817" w:rsidRDefault="00000000">
      <w:pPr>
        <w:pStyle w:val="ListeMaddemi"/>
      </w:pPr>
      <w:r>
        <w:t>Route-Level Code Organization: Each feature has its own page component.</w:t>
      </w:r>
    </w:p>
    <w:p w14:paraId="17966C86" w14:textId="77777777" w:rsidR="00564817" w:rsidRDefault="00000000">
      <w:pPr>
        <w:pStyle w:val="Balk2"/>
      </w:pPr>
      <w:r>
        <w:t>2.2 Technology Stack</w:t>
      </w:r>
    </w:p>
    <w:tbl>
      <w:tblPr>
        <w:tblStyle w:val="AkKlavuz-Vurgu1"/>
        <w:tblW w:w="0" w:type="auto"/>
        <w:tblLook w:val="04A0" w:firstRow="1" w:lastRow="0" w:firstColumn="1" w:lastColumn="0" w:noHBand="0" w:noVBand="1"/>
      </w:tblPr>
      <w:tblGrid>
        <w:gridCol w:w="3135"/>
        <w:gridCol w:w="3135"/>
        <w:gridCol w:w="3135"/>
      </w:tblGrid>
      <w:tr w:rsidR="00564817" w14:paraId="7DD1013F" w14:textId="77777777" w:rsidTr="0056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0CE17DE" w14:textId="77777777" w:rsidR="00564817" w:rsidRDefault="00000000">
            <w:r>
              <w:rPr>
                <w:sz w:val="18"/>
              </w:rPr>
              <w:t>Layer</w:t>
            </w:r>
          </w:p>
        </w:tc>
        <w:tc>
          <w:tcPr>
            <w:tcW w:w="3135" w:type="dxa"/>
          </w:tcPr>
          <w:p w14:paraId="7D764230" w14:textId="77777777" w:rsidR="00564817" w:rsidRDefault="00000000">
            <w:pPr>
              <w:cnfStyle w:val="100000000000" w:firstRow="1" w:lastRow="0" w:firstColumn="0" w:lastColumn="0" w:oddVBand="0" w:evenVBand="0" w:oddHBand="0" w:evenHBand="0" w:firstRowFirstColumn="0" w:firstRowLastColumn="0" w:lastRowFirstColumn="0" w:lastRowLastColumn="0"/>
            </w:pPr>
            <w:r>
              <w:rPr>
                <w:sz w:val="18"/>
              </w:rPr>
              <w:t>Technology</w:t>
            </w:r>
          </w:p>
        </w:tc>
        <w:tc>
          <w:tcPr>
            <w:tcW w:w="3135" w:type="dxa"/>
          </w:tcPr>
          <w:p w14:paraId="3CD62187" w14:textId="77777777" w:rsidR="00564817"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564817" w14:paraId="13FB124B"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629B97C" w14:textId="77777777" w:rsidR="00564817" w:rsidRDefault="00000000">
            <w:r>
              <w:rPr>
                <w:sz w:val="18"/>
              </w:rPr>
              <w:t>UI Framework</w:t>
            </w:r>
          </w:p>
        </w:tc>
        <w:tc>
          <w:tcPr>
            <w:tcW w:w="3135" w:type="dxa"/>
          </w:tcPr>
          <w:p w14:paraId="19BD9D98"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React 18</w:t>
            </w:r>
          </w:p>
        </w:tc>
        <w:tc>
          <w:tcPr>
            <w:tcW w:w="3135" w:type="dxa"/>
          </w:tcPr>
          <w:p w14:paraId="1A539801"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Component-based rendering with virtual DOM</w:t>
            </w:r>
          </w:p>
        </w:tc>
      </w:tr>
      <w:tr w:rsidR="00564817" w14:paraId="6AA06C96"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1F97601" w14:textId="77777777" w:rsidR="00564817" w:rsidRDefault="00000000">
            <w:r>
              <w:rPr>
                <w:sz w:val="18"/>
              </w:rPr>
              <w:t>Build Tool</w:t>
            </w:r>
          </w:p>
        </w:tc>
        <w:tc>
          <w:tcPr>
            <w:tcW w:w="3135" w:type="dxa"/>
          </w:tcPr>
          <w:p w14:paraId="7A30C506"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Vite 7.x</w:t>
            </w:r>
          </w:p>
        </w:tc>
        <w:tc>
          <w:tcPr>
            <w:tcW w:w="3135" w:type="dxa"/>
          </w:tcPr>
          <w:p w14:paraId="3C036E04"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Fast HMR dev server and optimized production builds</w:t>
            </w:r>
          </w:p>
        </w:tc>
      </w:tr>
      <w:tr w:rsidR="00564817" w14:paraId="322C762A"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772AE3B" w14:textId="77777777" w:rsidR="00564817" w:rsidRDefault="00000000">
            <w:r>
              <w:rPr>
                <w:sz w:val="18"/>
              </w:rPr>
              <w:t>Routing</w:t>
            </w:r>
          </w:p>
        </w:tc>
        <w:tc>
          <w:tcPr>
            <w:tcW w:w="3135" w:type="dxa"/>
          </w:tcPr>
          <w:p w14:paraId="7592CAF2"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React Router v6</w:t>
            </w:r>
          </w:p>
        </w:tc>
        <w:tc>
          <w:tcPr>
            <w:tcW w:w="3135" w:type="dxa"/>
          </w:tcPr>
          <w:p w14:paraId="1B80AAFD"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Declarative client-side routing with guards</w:t>
            </w:r>
          </w:p>
        </w:tc>
      </w:tr>
      <w:tr w:rsidR="00564817" w14:paraId="35D1A391"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EBE0352" w14:textId="77777777" w:rsidR="00564817" w:rsidRDefault="00000000">
            <w:r>
              <w:rPr>
                <w:sz w:val="18"/>
              </w:rPr>
              <w:t>Animation</w:t>
            </w:r>
          </w:p>
        </w:tc>
        <w:tc>
          <w:tcPr>
            <w:tcW w:w="3135" w:type="dxa"/>
          </w:tcPr>
          <w:p w14:paraId="0A92475F"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Framer Motion 11.x</w:t>
            </w:r>
          </w:p>
        </w:tc>
        <w:tc>
          <w:tcPr>
            <w:tcW w:w="3135" w:type="dxa"/>
          </w:tcPr>
          <w:p w14:paraId="28C8AE40"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Physics-based animations and page transitions</w:t>
            </w:r>
          </w:p>
        </w:tc>
      </w:tr>
      <w:tr w:rsidR="00564817" w14:paraId="49906F22"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67CD51B" w14:textId="77777777" w:rsidR="00564817" w:rsidRDefault="00000000">
            <w:r>
              <w:rPr>
                <w:sz w:val="18"/>
              </w:rPr>
              <w:t>3D Effects</w:t>
            </w:r>
          </w:p>
        </w:tc>
        <w:tc>
          <w:tcPr>
            <w:tcW w:w="3135" w:type="dxa"/>
          </w:tcPr>
          <w:p w14:paraId="3E084812"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react-parallax-tilt</w:t>
            </w:r>
          </w:p>
        </w:tc>
        <w:tc>
          <w:tcPr>
            <w:tcW w:w="3135" w:type="dxa"/>
          </w:tcPr>
          <w:p w14:paraId="5EC1BD85"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Card hover tilt effects on dashboard</w:t>
            </w:r>
          </w:p>
        </w:tc>
      </w:tr>
      <w:tr w:rsidR="00564817" w14:paraId="12D11165"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50440B2" w14:textId="77777777" w:rsidR="00564817" w:rsidRDefault="00000000">
            <w:r>
              <w:rPr>
                <w:sz w:val="18"/>
              </w:rPr>
              <w:t>Icons</w:t>
            </w:r>
          </w:p>
        </w:tc>
        <w:tc>
          <w:tcPr>
            <w:tcW w:w="3135" w:type="dxa"/>
          </w:tcPr>
          <w:p w14:paraId="4F32C23B"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Lucide React</w:t>
            </w:r>
          </w:p>
        </w:tc>
        <w:tc>
          <w:tcPr>
            <w:tcW w:w="3135" w:type="dxa"/>
          </w:tcPr>
          <w:p w14:paraId="69523BE8"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Tree-shakable SVG icon library</w:t>
            </w:r>
          </w:p>
        </w:tc>
      </w:tr>
      <w:tr w:rsidR="00564817" w14:paraId="2E7D31C8"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995088F" w14:textId="77777777" w:rsidR="00564817" w:rsidRDefault="00000000">
            <w:r>
              <w:rPr>
                <w:sz w:val="18"/>
              </w:rPr>
              <w:t>Database</w:t>
            </w:r>
          </w:p>
        </w:tc>
        <w:tc>
          <w:tcPr>
            <w:tcW w:w="3135" w:type="dxa"/>
          </w:tcPr>
          <w:p w14:paraId="657650FB"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Firebase Firestore v10</w:t>
            </w:r>
          </w:p>
        </w:tc>
        <w:tc>
          <w:tcPr>
            <w:tcW w:w="3135" w:type="dxa"/>
          </w:tcPr>
          <w:p w14:paraId="070D90EB"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NoSQL real-time document database</w:t>
            </w:r>
          </w:p>
        </w:tc>
      </w:tr>
      <w:tr w:rsidR="00564817" w14:paraId="74D8DD35"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3EB9828" w14:textId="77777777" w:rsidR="00564817" w:rsidRDefault="00000000">
            <w:r>
              <w:rPr>
                <w:sz w:val="18"/>
              </w:rPr>
              <w:t>Styling</w:t>
            </w:r>
          </w:p>
        </w:tc>
        <w:tc>
          <w:tcPr>
            <w:tcW w:w="3135" w:type="dxa"/>
          </w:tcPr>
          <w:p w14:paraId="5038E97B"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Vanilla CSS + CSS Variables</w:t>
            </w:r>
          </w:p>
        </w:tc>
        <w:tc>
          <w:tcPr>
            <w:tcW w:w="3135" w:type="dxa"/>
          </w:tcPr>
          <w:p w14:paraId="3262014E"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Theme system with dark/light mode</w:t>
            </w:r>
          </w:p>
        </w:tc>
      </w:tr>
      <w:tr w:rsidR="00564817" w14:paraId="7B42AB3F"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EAB2C38" w14:textId="77777777" w:rsidR="00564817" w:rsidRDefault="00000000">
            <w:r>
              <w:rPr>
                <w:sz w:val="18"/>
              </w:rPr>
              <w:t>Hashing</w:t>
            </w:r>
          </w:p>
        </w:tc>
        <w:tc>
          <w:tcPr>
            <w:tcW w:w="3135" w:type="dxa"/>
          </w:tcPr>
          <w:p w14:paraId="47CC44D3"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Web Crypto API (Native)</w:t>
            </w:r>
          </w:p>
        </w:tc>
        <w:tc>
          <w:tcPr>
            <w:tcW w:w="3135" w:type="dxa"/>
          </w:tcPr>
          <w:p w14:paraId="02791C63"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SHA-256 password hashing</w:t>
            </w:r>
          </w:p>
        </w:tc>
      </w:tr>
      <w:tr w:rsidR="00564817" w14:paraId="3EAFE318"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7B09350" w14:textId="77777777" w:rsidR="00564817" w:rsidRDefault="00000000">
            <w:r>
              <w:rPr>
                <w:sz w:val="18"/>
              </w:rPr>
              <w:t>Language</w:t>
            </w:r>
          </w:p>
        </w:tc>
        <w:tc>
          <w:tcPr>
            <w:tcW w:w="3135" w:type="dxa"/>
          </w:tcPr>
          <w:p w14:paraId="5C10458B"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JavaScript (JSX, ES2022)</w:t>
            </w:r>
          </w:p>
        </w:tc>
        <w:tc>
          <w:tcPr>
            <w:tcW w:w="3135" w:type="dxa"/>
          </w:tcPr>
          <w:p w14:paraId="7748CB65"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Modern JS with JSX syntax</w:t>
            </w:r>
          </w:p>
        </w:tc>
      </w:tr>
    </w:tbl>
    <w:p w14:paraId="7CA7DDDE" w14:textId="77777777" w:rsidR="00564817" w:rsidRDefault="00564817"/>
    <w:p w14:paraId="4EF778CC" w14:textId="77777777" w:rsidR="00564817" w:rsidRDefault="00000000">
      <w:pPr>
        <w:pStyle w:val="Balk2"/>
      </w:pPr>
      <w:r>
        <w:t>2.3 Architecture Diagram</w:t>
      </w:r>
    </w:p>
    <w:p w14:paraId="06E1FA5D" w14:textId="77777777" w:rsidR="00564817" w:rsidRDefault="00000000">
      <w:pPr>
        <w:jc w:val="center"/>
      </w:pPr>
      <w:r>
        <w:rPr>
          <w:rFonts w:ascii="Consolas" w:hAnsi="Consolas"/>
          <w:sz w:val="18"/>
        </w:rPr>
        <w:t>PRESENTATION: React Components + Framer Motion + CSS Themes</w:t>
      </w:r>
      <w:r>
        <w:rPr>
          <w:rFonts w:ascii="Consolas" w:hAnsi="Consolas"/>
          <w:sz w:val="18"/>
        </w:rPr>
        <w:br/>
        <w:t xml:space="preserve">         ↕</w:t>
      </w:r>
      <w:r>
        <w:rPr>
          <w:rFonts w:ascii="Consolas" w:hAnsi="Consolas"/>
          <w:sz w:val="18"/>
        </w:rPr>
        <w:br/>
        <w:t>BUSINESS LOGIC: useAuth, usePosts, useChat, useNotifications</w:t>
      </w:r>
      <w:r>
        <w:rPr>
          <w:rFonts w:ascii="Consolas" w:hAnsi="Consolas"/>
          <w:sz w:val="18"/>
        </w:rPr>
        <w:br/>
        <w:t xml:space="preserve">         ↕</w:t>
      </w:r>
      <w:r>
        <w:rPr>
          <w:rFonts w:ascii="Consolas" w:hAnsi="Consolas"/>
          <w:sz w:val="18"/>
        </w:rPr>
        <w:br/>
        <w:t>DATA ACCESS: firestore.js — CRUD, Subscriptions, Chat, Presence</w:t>
      </w:r>
      <w:r>
        <w:rPr>
          <w:rFonts w:ascii="Consolas" w:hAnsi="Consolas"/>
          <w:sz w:val="18"/>
        </w:rPr>
        <w:br/>
        <w:t xml:space="preserve">         ↕</w:t>
      </w:r>
      <w:r>
        <w:rPr>
          <w:rFonts w:ascii="Consolas" w:hAnsi="Consolas"/>
          <w:sz w:val="18"/>
        </w:rPr>
        <w:br/>
        <w:t>INFRASTRUCTURE: Firebase Firestore (Cloud NoSQL)</w:t>
      </w:r>
    </w:p>
    <w:p w14:paraId="264E6381" w14:textId="77777777" w:rsidR="00564817" w:rsidRDefault="00000000">
      <w:r>
        <w:br w:type="page"/>
      </w:r>
    </w:p>
    <w:p w14:paraId="284C1BAA" w14:textId="77777777" w:rsidR="00564817" w:rsidRDefault="00000000">
      <w:pPr>
        <w:pStyle w:val="Balk1"/>
      </w:pPr>
      <w:r>
        <w:lastRenderedPageBreak/>
        <w:t>3. Module Decomposition</w:t>
      </w:r>
    </w:p>
    <w:p w14:paraId="0ACE0D65" w14:textId="77777777" w:rsidR="00564817" w:rsidRDefault="00000000">
      <w:pPr>
        <w:pStyle w:val="Balk2"/>
      </w:pPr>
      <w:r>
        <w:t>3.1 Page Modules</w:t>
      </w:r>
    </w:p>
    <w:tbl>
      <w:tblPr>
        <w:tblStyle w:val="AkKlavuz-Vurgu1"/>
        <w:tblW w:w="0" w:type="auto"/>
        <w:tblLook w:val="04A0" w:firstRow="1" w:lastRow="0" w:firstColumn="1" w:lastColumn="0" w:noHBand="0" w:noVBand="1"/>
      </w:tblPr>
      <w:tblGrid>
        <w:gridCol w:w="3135"/>
        <w:gridCol w:w="3135"/>
        <w:gridCol w:w="3135"/>
      </w:tblGrid>
      <w:tr w:rsidR="00564817" w14:paraId="065C0730" w14:textId="77777777" w:rsidTr="0056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DE49DDB" w14:textId="77777777" w:rsidR="00564817" w:rsidRDefault="00000000">
            <w:r>
              <w:rPr>
                <w:sz w:val="18"/>
              </w:rPr>
              <w:t>Module</w:t>
            </w:r>
          </w:p>
        </w:tc>
        <w:tc>
          <w:tcPr>
            <w:tcW w:w="3135" w:type="dxa"/>
          </w:tcPr>
          <w:p w14:paraId="66889CF1" w14:textId="77777777" w:rsidR="00564817" w:rsidRDefault="00000000">
            <w:pPr>
              <w:cnfStyle w:val="100000000000" w:firstRow="1" w:lastRow="0" w:firstColumn="0" w:lastColumn="0" w:oddVBand="0" w:evenVBand="0" w:oddHBand="0" w:evenHBand="0" w:firstRowFirstColumn="0" w:firstRowLastColumn="0" w:lastRowFirstColumn="0" w:lastRowLastColumn="0"/>
            </w:pPr>
            <w:r>
              <w:rPr>
                <w:sz w:val="18"/>
              </w:rPr>
              <w:t>File</w:t>
            </w:r>
          </w:p>
        </w:tc>
        <w:tc>
          <w:tcPr>
            <w:tcW w:w="3135" w:type="dxa"/>
          </w:tcPr>
          <w:p w14:paraId="21F9C735" w14:textId="77777777" w:rsidR="00564817" w:rsidRDefault="00000000">
            <w:pPr>
              <w:cnfStyle w:val="100000000000" w:firstRow="1" w:lastRow="0" w:firstColumn="0" w:lastColumn="0" w:oddVBand="0" w:evenVBand="0" w:oddHBand="0" w:evenHBand="0" w:firstRowFirstColumn="0" w:firstRowLastColumn="0" w:lastRowFirstColumn="0" w:lastRowLastColumn="0"/>
            </w:pPr>
            <w:r>
              <w:rPr>
                <w:sz w:val="18"/>
              </w:rPr>
              <w:t>Responsibility</w:t>
            </w:r>
          </w:p>
        </w:tc>
      </w:tr>
      <w:tr w:rsidR="00564817" w14:paraId="465E95DD"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38C6221" w14:textId="77777777" w:rsidR="00564817" w:rsidRDefault="00000000">
            <w:r>
              <w:rPr>
                <w:sz w:val="18"/>
              </w:rPr>
              <w:t>LandingPage</w:t>
            </w:r>
          </w:p>
        </w:tc>
        <w:tc>
          <w:tcPr>
            <w:tcW w:w="3135" w:type="dxa"/>
          </w:tcPr>
          <w:p w14:paraId="0B9D4D7B"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pages/LandingPage.jsx</w:t>
            </w:r>
          </w:p>
        </w:tc>
        <w:tc>
          <w:tcPr>
            <w:tcW w:w="3135" w:type="dxa"/>
          </w:tcPr>
          <w:p w14:paraId="2CB211B8"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Marketing hero, feature grid, workflow steps, DNA helix background</w:t>
            </w:r>
          </w:p>
        </w:tc>
      </w:tr>
      <w:tr w:rsidR="00564817" w14:paraId="46BA47C0"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5A806D8" w14:textId="77777777" w:rsidR="00564817" w:rsidRDefault="00000000">
            <w:r>
              <w:rPr>
                <w:sz w:val="18"/>
              </w:rPr>
              <w:t>Login</w:t>
            </w:r>
          </w:p>
        </w:tc>
        <w:tc>
          <w:tcPr>
            <w:tcW w:w="3135" w:type="dxa"/>
          </w:tcPr>
          <w:p w14:paraId="0A1B51DB"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pages/Login.jsx</w:t>
            </w:r>
          </w:p>
        </w:tc>
        <w:tc>
          <w:tcPr>
            <w:tcW w:w="3135" w:type="dxa"/>
          </w:tcPr>
          <w:p w14:paraId="551FF9AD"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Sign In / Register form, .edu validation, SHA-256 hashing</w:t>
            </w:r>
          </w:p>
        </w:tc>
      </w:tr>
      <w:tr w:rsidR="00564817" w14:paraId="45900B89"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35F6BC9" w14:textId="77777777" w:rsidR="00564817" w:rsidRDefault="00000000">
            <w:r>
              <w:rPr>
                <w:sz w:val="18"/>
              </w:rPr>
              <w:t>Dashboard</w:t>
            </w:r>
          </w:p>
        </w:tc>
        <w:tc>
          <w:tcPr>
            <w:tcW w:w="3135" w:type="dxa"/>
          </w:tcPr>
          <w:p w14:paraId="2EB6F276"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pages/Dashboard.jsx</w:t>
            </w:r>
          </w:p>
        </w:tc>
        <w:tc>
          <w:tcPr>
            <w:tcW w:w="3135" w:type="dxa"/>
          </w:tcPr>
          <w:p w14:paraId="3B8056D5"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Announcement feed with search/filter, 3D tilt cards, bookmarks</w:t>
            </w:r>
          </w:p>
        </w:tc>
      </w:tr>
      <w:tr w:rsidR="00564817" w14:paraId="7EEFD95F"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2175EA9" w14:textId="77777777" w:rsidR="00564817" w:rsidRDefault="00000000">
            <w:r>
              <w:rPr>
                <w:sz w:val="18"/>
              </w:rPr>
              <w:t>CreatePost</w:t>
            </w:r>
          </w:p>
        </w:tc>
        <w:tc>
          <w:tcPr>
            <w:tcW w:w="3135" w:type="dxa"/>
          </w:tcPr>
          <w:p w14:paraId="159755B6"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pages/CreatePost.jsx</w:t>
            </w:r>
          </w:p>
        </w:tc>
        <w:tc>
          <w:tcPr>
            <w:tcW w:w="3135" w:type="dxa"/>
          </w:tcPr>
          <w:p w14:paraId="69BFD233"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3-step wizard: Core Details → Technical Info → Settings</w:t>
            </w:r>
          </w:p>
        </w:tc>
      </w:tr>
      <w:tr w:rsidR="00564817" w14:paraId="155A1818"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2731276" w14:textId="77777777" w:rsidR="00564817" w:rsidRDefault="00000000">
            <w:r>
              <w:rPr>
                <w:sz w:val="18"/>
              </w:rPr>
              <w:t>PostDetail</w:t>
            </w:r>
          </w:p>
        </w:tc>
        <w:tc>
          <w:tcPr>
            <w:tcW w:w="3135" w:type="dxa"/>
          </w:tcPr>
          <w:p w14:paraId="239829F0"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pages/PostDetail.jsx</w:t>
            </w:r>
          </w:p>
        </w:tc>
        <w:tc>
          <w:tcPr>
            <w:tcW w:w="3135" w:type="dxa"/>
          </w:tcPr>
          <w:p w14:paraId="1F8D9356"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Two-column detail: content + sidebar. NDA modal, meetings</w:t>
            </w:r>
          </w:p>
        </w:tc>
      </w:tr>
      <w:tr w:rsidR="00564817" w14:paraId="34099BCE"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C5B1FFE" w14:textId="77777777" w:rsidR="00564817" w:rsidRDefault="00000000">
            <w:r>
              <w:rPr>
                <w:sz w:val="18"/>
              </w:rPr>
              <w:t>MyPosts</w:t>
            </w:r>
          </w:p>
        </w:tc>
        <w:tc>
          <w:tcPr>
            <w:tcW w:w="3135" w:type="dxa"/>
          </w:tcPr>
          <w:p w14:paraId="0EE733DC"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pages/MyPosts.jsx</w:t>
            </w:r>
          </w:p>
        </w:tc>
        <w:tc>
          <w:tcPr>
            <w:tcW w:w="3135" w:type="dxa"/>
          </w:tcPr>
          <w:p w14:paraId="56BD3791"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Author post management: stats, filter tabs, status transitions</w:t>
            </w:r>
          </w:p>
        </w:tc>
      </w:tr>
      <w:tr w:rsidR="00564817" w14:paraId="466D6DD9"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FAAF76A" w14:textId="77777777" w:rsidR="00564817" w:rsidRDefault="00000000">
            <w:r>
              <w:rPr>
                <w:sz w:val="18"/>
              </w:rPr>
              <w:t>Profile</w:t>
            </w:r>
          </w:p>
        </w:tc>
        <w:tc>
          <w:tcPr>
            <w:tcW w:w="3135" w:type="dxa"/>
          </w:tcPr>
          <w:p w14:paraId="0CE28596"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pages/Profile.jsx</w:t>
            </w:r>
          </w:p>
        </w:tc>
        <w:tc>
          <w:tcPr>
            <w:tcW w:w="3135" w:type="dxa"/>
          </w:tcPr>
          <w:p w14:paraId="692B8A81"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User card, profile editor, GDPR export/delete</w:t>
            </w:r>
          </w:p>
        </w:tc>
      </w:tr>
      <w:tr w:rsidR="00564817" w14:paraId="7DF89FEE"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F1C08C1" w14:textId="77777777" w:rsidR="00564817" w:rsidRDefault="00000000">
            <w:r>
              <w:rPr>
                <w:sz w:val="18"/>
              </w:rPr>
              <w:t>AdminDashboard</w:t>
            </w:r>
          </w:p>
        </w:tc>
        <w:tc>
          <w:tcPr>
            <w:tcW w:w="3135" w:type="dxa"/>
          </w:tcPr>
          <w:p w14:paraId="2188B5AC"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pages/AdminDashboard.jsx</w:t>
            </w:r>
          </w:p>
        </w:tc>
        <w:tc>
          <w:tcPr>
            <w:tcW w:w="3135" w:type="dxa"/>
          </w:tcPr>
          <w:p w14:paraId="14AE4E25"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4-tab admin: Overview, Users, Posts, Audit Logs</w:t>
            </w:r>
          </w:p>
        </w:tc>
      </w:tr>
      <w:tr w:rsidR="00564817" w14:paraId="53B284AF"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61C5A08" w14:textId="77777777" w:rsidR="00564817" w:rsidRDefault="00000000">
            <w:r>
              <w:rPr>
                <w:sz w:val="18"/>
              </w:rPr>
              <w:t>Chat</w:t>
            </w:r>
          </w:p>
        </w:tc>
        <w:tc>
          <w:tcPr>
            <w:tcW w:w="3135" w:type="dxa"/>
          </w:tcPr>
          <w:p w14:paraId="48B6C663"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pages/Chat.jsx</w:t>
            </w:r>
          </w:p>
        </w:tc>
        <w:tc>
          <w:tcPr>
            <w:tcW w:w="3135" w:type="dxa"/>
          </w:tcPr>
          <w:p w14:paraId="26E5A9DF"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Two-panel messaging with typing indicators and read receipts</w:t>
            </w:r>
          </w:p>
        </w:tc>
      </w:tr>
    </w:tbl>
    <w:p w14:paraId="02992204" w14:textId="77777777" w:rsidR="00564817" w:rsidRDefault="00564817"/>
    <w:p w14:paraId="47BAB145" w14:textId="77777777" w:rsidR="00564817" w:rsidRDefault="00000000">
      <w:pPr>
        <w:pStyle w:val="Balk2"/>
      </w:pPr>
      <w:r>
        <w:t>3.2 Component Modules</w:t>
      </w:r>
    </w:p>
    <w:tbl>
      <w:tblPr>
        <w:tblStyle w:val="AkKlavuz-Vurgu1"/>
        <w:tblW w:w="0" w:type="auto"/>
        <w:tblLook w:val="04A0" w:firstRow="1" w:lastRow="0" w:firstColumn="1" w:lastColumn="0" w:noHBand="0" w:noVBand="1"/>
      </w:tblPr>
      <w:tblGrid>
        <w:gridCol w:w="4703"/>
        <w:gridCol w:w="4703"/>
      </w:tblGrid>
      <w:tr w:rsidR="00564817" w14:paraId="17FC2288" w14:textId="77777777" w:rsidTr="0056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02F7849" w14:textId="77777777" w:rsidR="00564817" w:rsidRDefault="00000000">
            <w:r>
              <w:rPr>
                <w:sz w:val="18"/>
              </w:rPr>
              <w:t>Component</w:t>
            </w:r>
          </w:p>
        </w:tc>
        <w:tc>
          <w:tcPr>
            <w:tcW w:w="4703" w:type="dxa"/>
          </w:tcPr>
          <w:p w14:paraId="18267FA9" w14:textId="77777777" w:rsidR="00564817" w:rsidRDefault="00000000">
            <w:pPr>
              <w:cnfStyle w:val="100000000000" w:firstRow="1" w:lastRow="0" w:firstColumn="0" w:lastColumn="0" w:oddVBand="0" w:evenVBand="0" w:oddHBand="0" w:evenHBand="0" w:firstRowFirstColumn="0" w:firstRowLastColumn="0" w:lastRowFirstColumn="0" w:lastRowLastColumn="0"/>
            </w:pPr>
            <w:r>
              <w:rPr>
                <w:sz w:val="18"/>
              </w:rPr>
              <w:t>Responsibility</w:t>
            </w:r>
          </w:p>
        </w:tc>
      </w:tr>
      <w:tr w:rsidR="00564817" w14:paraId="02669117"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EC56E5C" w14:textId="77777777" w:rsidR="00564817" w:rsidRDefault="00000000">
            <w:r>
              <w:rPr>
                <w:sz w:val="18"/>
              </w:rPr>
              <w:t>Navbar</w:t>
            </w:r>
          </w:p>
        </w:tc>
        <w:tc>
          <w:tcPr>
            <w:tcW w:w="4703" w:type="dxa"/>
          </w:tcPr>
          <w:p w14:paraId="372786AE"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Fixed nav bar with logo, links, theme toggle, notifications, user badge, logout</w:t>
            </w:r>
          </w:p>
        </w:tc>
      </w:tr>
      <w:tr w:rsidR="00564817" w14:paraId="3C61D6E4"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3D8C499" w14:textId="77777777" w:rsidR="00564817" w:rsidRDefault="00000000">
            <w:r>
              <w:rPr>
                <w:sz w:val="18"/>
              </w:rPr>
              <w:t>Notifications</w:t>
            </w:r>
          </w:p>
        </w:tc>
        <w:tc>
          <w:tcPr>
            <w:tcW w:w="4703" w:type="dxa"/>
          </w:tcPr>
          <w:p w14:paraId="1DFADFA1"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Dropdown notification panel with dismiss actions</w:t>
            </w:r>
          </w:p>
        </w:tc>
      </w:tr>
      <w:tr w:rsidR="00564817" w14:paraId="32501639"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07DB389" w14:textId="77777777" w:rsidR="00564817" w:rsidRDefault="00000000">
            <w:r>
              <w:rPr>
                <w:sz w:val="18"/>
              </w:rPr>
              <w:t>ThemeToggle</w:t>
            </w:r>
          </w:p>
        </w:tc>
        <w:tc>
          <w:tcPr>
            <w:tcW w:w="4703" w:type="dxa"/>
          </w:tcPr>
          <w:p w14:paraId="415D45EB"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Dark/Light mode toggle via data-theme attribute</w:t>
            </w:r>
          </w:p>
        </w:tc>
      </w:tr>
      <w:tr w:rsidR="00564817" w14:paraId="1747F637"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57157FB" w14:textId="77777777" w:rsidR="00564817" w:rsidRDefault="00000000">
            <w:r>
              <w:rPr>
                <w:sz w:val="18"/>
              </w:rPr>
              <w:t>HeroDNA</w:t>
            </w:r>
          </w:p>
        </w:tc>
        <w:tc>
          <w:tcPr>
            <w:tcW w:w="4703" w:type="dxa"/>
          </w:tcPr>
          <w:p w14:paraId="284918C5"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Canvas-based animated 3D DNA double helix for landing page</w:t>
            </w:r>
          </w:p>
        </w:tc>
      </w:tr>
      <w:tr w:rsidR="00564817" w14:paraId="128826CF"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EBD5BBF" w14:textId="77777777" w:rsidR="00564817" w:rsidRDefault="00000000">
            <w:r>
              <w:rPr>
                <w:sz w:val="18"/>
              </w:rPr>
              <w:t>PageTransition</w:t>
            </w:r>
          </w:p>
        </w:tc>
        <w:tc>
          <w:tcPr>
            <w:tcW w:w="4703" w:type="dxa"/>
          </w:tcPr>
          <w:p w14:paraId="017577F8"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Framer Motion wrapper for page route change animations</w:t>
            </w:r>
          </w:p>
        </w:tc>
      </w:tr>
      <w:tr w:rsidR="00564817" w14:paraId="12BA8921"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C459225" w14:textId="77777777" w:rsidR="00564817" w:rsidRDefault="00000000">
            <w:r>
              <w:rPr>
                <w:sz w:val="18"/>
              </w:rPr>
              <w:t>SkeletonLoader</w:t>
            </w:r>
          </w:p>
        </w:tc>
        <w:tc>
          <w:tcPr>
            <w:tcW w:w="4703" w:type="dxa"/>
          </w:tcPr>
          <w:p w14:paraId="6404443B"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Animated placeholder cards during data loading</w:t>
            </w:r>
          </w:p>
        </w:tc>
      </w:tr>
      <w:tr w:rsidR="00564817" w14:paraId="46A29A0C"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92B722F" w14:textId="77777777" w:rsidR="00564817" w:rsidRDefault="00000000">
            <w:r>
              <w:rPr>
                <w:sz w:val="18"/>
              </w:rPr>
              <w:t>NetworkStatus</w:t>
            </w:r>
          </w:p>
        </w:tc>
        <w:tc>
          <w:tcPr>
            <w:tcW w:w="4703" w:type="dxa"/>
          </w:tcPr>
          <w:p w14:paraId="32C83B95"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Offline warning toast indicator</w:t>
            </w:r>
          </w:p>
        </w:tc>
      </w:tr>
      <w:tr w:rsidR="00564817" w14:paraId="41C3D489"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6FC8CCF" w14:textId="77777777" w:rsidR="00564817" w:rsidRDefault="00000000">
            <w:r>
              <w:rPr>
                <w:sz w:val="18"/>
              </w:rPr>
              <w:t>GlobalErrorBoundary</w:t>
            </w:r>
          </w:p>
        </w:tc>
        <w:tc>
          <w:tcPr>
            <w:tcW w:w="4703" w:type="dxa"/>
          </w:tcPr>
          <w:p w14:paraId="01B2C1DC"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React Error Boundary catching rendering crashes</w:t>
            </w:r>
          </w:p>
        </w:tc>
      </w:tr>
      <w:tr w:rsidR="00564817" w14:paraId="215F0EBD"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0BD6DC8" w14:textId="77777777" w:rsidR="00564817" w:rsidRDefault="00000000">
            <w:r>
              <w:rPr>
                <w:sz w:val="18"/>
              </w:rPr>
              <w:t>AnimatedCounter</w:t>
            </w:r>
          </w:p>
        </w:tc>
        <w:tc>
          <w:tcPr>
            <w:tcW w:w="4703" w:type="dxa"/>
          </w:tcPr>
          <w:p w14:paraId="4E294C40"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Scroll-triggered number animation for statistics</w:t>
            </w:r>
          </w:p>
        </w:tc>
      </w:tr>
    </w:tbl>
    <w:p w14:paraId="56C53A2E" w14:textId="77777777" w:rsidR="00564817" w:rsidRDefault="00564817"/>
    <w:p w14:paraId="6755E886" w14:textId="77777777" w:rsidR="00564817" w:rsidRDefault="00000000">
      <w:pPr>
        <w:pStyle w:val="Balk2"/>
      </w:pPr>
      <w:r>
        <w:t>3.3 Custom Hook Modules</w:t>
      </w:r>
    </w:p>
    <w:tbl>
      <w:tblPr>
        <w:tblStyle w:val="AkKlavuz-Vurgu1"/>
        <w:tblW w:w="0" w:type="auto"/>
        <w:tblLook w:val="04A0" w:firstRow="1" w:lastRow="0" w:firstColumn="1" w:lastColumn="0" w:noHBand="0" w:noVBand="1"/>
      </w:tblPr>
      <w:tblGrid>
        <w:gridCol w:w="3135"/>
        <w:gridCol w:w="3135"/>
        <w:gridCol w:w="3135"/>
      </w:tblGrid>
      <w:tr w:rsidR="00564817" w14:paraId="5D7982E3" w14:textId="77777777" w:rsidTr="0056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5C65982" w14:textId="77777777" w:rsidR="00564817" w:rsidRDefault="00000000">
            <w:r>
              <w:rPr>
                <w:sz w:val="18"/>
              </w:rPr>
              <w:t>Hook</w:t>
            </w:r>
          </w:p>
        </w:tc>
        <w:tc>
          <w:tcPr>
            <w:tcW w:w="3135" w:type="dxa"/>
          </w:tcPr>
          <w:p w14:paraId="0564C199" w14:textId="77777777" w:rsidR="00564817" w:rsidRDefault="00000000">
            <w:pPr>
              <w:cnfStyle w:val="100000000000" w:firstRow="1" w:lastRow="0" w:firstColumn="0" w:lastColumn="0" w:oddVBand="0" w:evenVBand="0" w:oddHBand="0" w:evenHBand="0" w:firstRowFirstColumn="0" w:firstRowLastColumn="0" w:lastRowFirstColumn="0" w:lastRowLastColumn="0"/>
            </w:pPr>
            <w:r>
              <w:rPr>
                <w:sz w:val="18"/>
              </w:rPr>
              <w:t>State Managed</w:t>
            </w:r>
          </w:p>
        </w:tc>
        <w:tc>
          <w:tcPr>
            <w:tcW w:w="3135" w:type="dxa"/>
          </w:tcPr>
          <w:p w14:paraId="0563B73E" w14:textId="77777777" w:rsidR="00564817" w:rsidRDefault="00000000">
            <w:pPr>
              <w:cnfStyle w:val="100000000000" w:firstRow="1" w:lastRow="0" w:firstColumn="0" w:lastColumn="0" w:oddVBand="0" w:evenVBand="0" w:oddHBand="0" w:evenHBand="0" w:firstRowFirstColumn="0" w:firstRowLastColumn="0" w:lastRowFirstColumn="0" w:lastRowLastColumn="0"/>
            </w:pPr>
            <w:r>
              <w:rPr>
                <w:sz w:val="18"/>
              </w:rPr>
              <w:t>Key Operations</w:t>
            </w:r>
          </w:p>
        </w:tc>
      </w:tr>
      <w:tr w:rsidR="00564817" w14:paraId="5B1E2467"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99F359A" w14:textId="77777777" w:rsidR="00564817" w:rsidRDefault="00000000">
            <w:r>
              <w:rPr>
                <w:sz w:val="18"/>
              </w:rPr>
              <w:t>useAuth</w:t>
            </w:r>
          </w:p>
        </w:tc>
        <w:tc>
          <w:tcPr>
            <w:tcW w:w="3135" w:type="dxa"/>
          </w:tcPr>
          <w:p w14:paraId="0BD82772"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user, allUsers, loading</w:t>
            </w:r>
          </w:p>
        </w:tc>
        <w:tc>
          <w:tcPr>
            <w:tcW w:w="3135" w:type="dxa"/>
          </w:tcPr>
          <w:p w14:paraId="7E6DF35D"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login, register, logout, updateUser, deleteUser</w:t>
            </w:r>
          </w:p>
        </w:tc>
      </w:tr>
      <w:tr w:rsidR="00564817" w14:paraId="59BAAAF0"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E6779BB" w14:textId="77777777" w:rsidR="00564817" w:rsidRDefault="00000000">
            <w:r>
              <w:rPr>
                <w:sz w:val="18"/>
              </w:rPr>
              <w:t>usePosts</w:t>
            </w:r>
          </w:p>
        </w:tc>
        <w:tc>
          <w:tcPr>
            <w:tcW w:w="3135" w:type="dxa"/>
          </w:tcPr>
          <w:p w14:paraId="52B5CD81"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posts, loading</w:t>
            </w:r>
          </w:p>
        </w:tc>
        <w:tc>
          <w:tcPr>
            <w:tcW w:w="3135" w:type="dxa"/>
          </w:tcPr>
          <w:p w14:paraId="2399AE26"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addPost, updatePost, updatePostStatus, deletePost, expressInterest, proposeMeeting, respondToMeeting</w:t>
            </w:r>
          </w:p>
        </w:tc>
      </w:tr>
      <w:tr w:rsidR="00564817" w14:paraId="2C76E09A"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93CAFCC" w14:textId="77777777" w:rsidR="00564817" w:rsidRDefault="00000000">
            <w:r>
              <w:rPr>
                <w:sz w:val="18"/>
              </w:rPr>
              <w:t>useChat</w:t>
            </w:r>
          </w:p>
        </w:tc>
        <w:tc>
          <w:tcPr>
            <w:tcW w:w="3135" w:type="dxa"/>
          </w:tcPr>
          <w:p w14:paraId="5831138D"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messages, conversations, activeRecipient, otherIsTyping</w:t>
            </w:r>
          </w:p>
        </w:tc>
        <w:tc>
          <w:tcPr>
            <w:tcW w:w="3135" w:type="dxa"/>
          </w:tcPr>
          <w:p w14:paraId="6DC7FE62"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send, setTyping, clearHistory, deleteConvo</w:t>
            </w:r>
          </w:p>
        </w:tc>
      </w:tr>
      <w:tr w:rsidR="00564817" w14:paraId="674AC873"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793361B" w14:textId="77777777" w:rsidR="00564817" w:rsidRDefault="00000000">
            <w:r>
              <w:rPr>
                <w:sz w:val="18"/>
              </w:rPr>
              <w:t>useNotifications</w:t>
            </w:r>
          </w:p>
        </w:tc>
        <w:tc>
          <w:tcPr>
            <w:tcW w:w="3135" w:type="dxa"/>
          </w:tcPr>
          <w:p w14:paraId="158F9290"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notifications</w:t>
            </w:r>
          </w:p>
        </w:tc>
        <w:tc>
          <w:tcPr>
            <w:tcW w:w="3135" w:type="dxa"/>
          </w:tcPr>
          <w:p w14:paraId="3FF64F3E"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addNotification, dismissNotification, dismissAllNotifications</w:t>
            </w:r>
          </w:p>
        </w:tc>
      </w:tr>
    </w:tbl>
    <w:p w14:paraId="3AF8D632" w14:textId="77777777" w:rsidR="00564817" w:rsidRDefault="00564817"/>
    <w:p w14:paraId="773DFDA6" w14:textId="77777777" w:rsidR="00564817" w:rsidRDefault="00000000">
      <w:pPr>
        <w:pStyle w:val="Balk2"/>
      </w:pPr>
      <w:r>
        <w:t>3.4 Service Layer (firestore.js)</w:t>
      </w:r>
    </w:p>
    <w:p w14:paraId="2038C011" w14:textId="77777777" w:rsidR="00564817" w:rsidRDefault="00000000">
      <w:pPr>
        <w:pStyle w:val="ListeMaddemi"/>
      </w:pPr>
      <w:r>
        <w:t>Posts CRUD: getPosts, addPostToFirestore, updatePostInFirestore, deletePostFromFirestore, subscribeToPostsRT</w:t>
      </w:r>
    </w:p>
    <w:p w14:paraId="3C2D2245" w14:textId="77777777" w:rsidR="00564817" w:rsidRDefault="00000000">
      <w:pPr>
        <w:pStyle w:val="ListeMaddemi"/>
      </w:pPr>
      <w:r>
        <w:t>Users CRUD: getUsers, getUserById, getUserByEmail, addUserToFirestore, updateUserInFirestore, subscribeToUsersRT</w:t>
      </w:r>
    </w:p>
    <w:p w14:paraId="2A887F98" w14:textId="77777777" w:rsidR="00564817" w:rsidRDefault="00000000">
      <w:pPr>
        <w:pStyle w:val="ListeMaddemi"/>
      </w:pPr>
      <w:r>
        <w:t>Activity Logs: addActivityLog, subscribeToLogsRT</w:t>
      </w:r>
    </w:p>
    <w:p w14:paraId="5193AB7B" w14:textId="77777777" w:rsidR="00564817" w:rsidRDefault="00000000">
      <w:pPr>
        <w:pStyle w:val="ListeMaddemi"/>
      </w:pPr>
      <w:r>
        <w:t>Notifications: addNotificationToFirestore, deleteNotificationFromFirestore, subscribeToNotificationsRT</w:t>
      </w:r>
    </w:p>
    <w:p w14:paraId="29266F8B" w14:textId="77777777" w:rsidR="00564817" w:rsidRDefault="00000000">
      <w:pPr>
        <w:pStyle w:val="ListeMaddemi"/>
      </w:pPr>
      <w:r>
        <w:t>Chat: getOrCreateConversation, sendMessage, subscribeToConversationsRT, subscribeToMessagesRT, setTypingStatus, markAsRead, deleteConversation</w:t>
      </w:r>
    </w:p>
    <w:p w14:paraId="4291E384" w14:textId="77777777" w:rsidR="00564817" w:rsidRDefault="00000000">
      <w:pPr>
        <w:pStyle w:val="ListeMaddemi"/>
      </w:pPr>
      <w:r>
        <w:t>Presence: updateUserStatus (online/offline), Security: hashPassword (SHA-256)</w:t>
      </w:r>
    </w:p>
    <w:p w14:paraId="71D20562" w14:textId="77777777" w:rsidR="00564817" w:rsidRDefault="00000000">
      <w:r>
        <w:br w:type="page"/>
      </w:r>
    </w:p>
    <w:p w14:paraId="212576EA" w14:textId="77777777" w:rsidR="00564817" w:rsidRDefault="00000000">
      <w:pPr>
        <w:pStyle w:val="Balk1"/>
      </w:pPr>
      <w:r>
        <w:lastRenderedPageBreak/>
        <w:t>4. Data Design</w:t>
      </w:r>
    </w:p>
    <w:p w14:paraId="354FC1A8" w14:textId="77777777" w:rsidR="00564817" w:rsidRDefault="00000000">
      <w:pPr>
        <w:pStyle w:val="Balk2"/>
      </w:pPr>
      <w:r>
        <w:t>4.1 Firestore Collections</w:t>
      </w:r>
    </w:p>
    <w:tbl>
      <w:tblPr>
        <w:tblStyle w:val="AkKlavuz-Vurgu1"/>
        <w:tblW w:w="0" w:type="auto"/>
        <w:tblLook w:val="04A0" w:firstRow="1" w:lastRow="0" w:firstColumn="1" w:lastColumn="0" w:noHBand="0" w:noVBand="1"/>
      </w:tblPr>
      <w:tblGrid>
        <w:gridCol w:w="2394"/>
        <w:gridCol w:w="2351"/>
        <w:gridCol w:w="2351"/>
        <w:gridCol w:w="2351"/>
      </w:tblGrid>
      <w:tr w:rsidR="00564817" w14:paraId="45DD2AE1" w14:textId="77777777" w:rsidTr="0056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FC50AEB" w14:textId="77777777" w:rsidR="00564817" w:rsidRDefault="00000000">
            <w:r>
              <w:rPr>
                <w:sz w:val="18"/>
              </w:rPr>
              <w:t>Collection</w:t>
            </w:r>
          </w:p>
        </w:tc>
        <w:tc>
          <w:tcPr>
            <w:tcW w:w="2351" w:type="dxa"/>
          </w:tcPr>
          <w:p w14:paraId="5540BEC0" w14:textId="77777777" w:rsidR="00564817" w:rsidRDefault="00000000">
            <w:pPr>
              <w:cnfStyle w:val="100000000000" w:firstRow="1" w:lastRow="0" w:firstColumn="0" w:lastColumn="0" w:oddVBand="0" w:evenVBand="0" w:oddHBand="0" w:evenHBand="0" w:firstRowFirstColumn="0" w:firstRowLastColumn="0" w:lastRowFirstColumn="0" w:lastRowLastColumn="0"/>
            </w:pPr>
            <w:r>
              <w:rPr>
                <w:sz w:val="18"/>
              </w:rPr>
              <w:t>Document ID</w:t>
            </w:r>
          </w:p>
        </w:tc>
        <w:tc>
          <w:tcPr>
            <w:tcW w:w="2351" w:type="dxa"/>
          </w:tcPr>
          <w:p w14:paraId="2FE29C60" w14:textId="77777777" w:rsidR="00564817" w:rsidRDefault="00000000">
            <w:pPr>
              <w:cnfStyle w:val="100000000000" w:firstRow="1" w:lastRow="0" w:firstColumn="0" w:lastColumn="0" w:oddVBand="0" w:evenVBand="0" w:oddHBand="0" w:evenHBand="0" w:firstRowFirstColumn="0" w:firstRowLastColumn="0" w:lastRowFirstColumn="0" w:lastRowLastColumn="0"/>
            </w:pPr>
            <w:r>
              <w:rPr>
                <w:sz w:val="18"/>
              </w:rPr>
              <w:t>Key Fields</w:t>
            </w:r>
          </w:p>
        </w:tc>
        <w:tc>
          <w:tcPr>
            <w:tcW w:w="2351" w:type="dxa"/>
          </w:tcPr>
          <w:p w14:paraId="2395D370" w14:textId="77777777" w:rsidR="00564817" w:rsidRDefault="00000000">
            <w:pPr>
              <w:cnfStyle w:val="100000000000" w:firstRow="1" w:lastRow="0" w:firstColumn="0" w:lastColumn="0" w:oddVBand="0" w:evenVBand="0" w:oddHBand="0" w:evenHBand="0" w:firstRowFirstColumn="0" w:firstRowLastColumn="0" w:lastRowFirstColumn="0" w:lastRowLastColumn="0"/>
            </w:pPr>
            <w:r>
              <w:rPr>
                <w:sz w:val="18"/>
              </w:rPr>
              <w:t>RT Listener</w:t>
            </w:r>
          </w:p>
        </w:tc>
      </w:tr>
      <w:tr w:rsidR="00564817" w14:paraId="22994641"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0C2E69C" w14:textId="77777777" w:rsidR="00564817" w:rsidRDefault="00000000">
            <w:r>
              <w:rPr>
                <w:sz w:val="18"/>
              </w:rPr>
              <w:t>users</w:t>
            </w:r>
          </w:p>
        </w:tc>
        <w:tc>
          <w:tcPr>
            <w:tcW w:w="2351" w:type="dxa"/>
          </w:tcPr>
          <w:p w14:paraId="6015C596"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Custom (doc-1, eng-1)</w:t>
            </w:r>
          </w:p>
        </w:tc>
        <w:tc>
          <w:tcPr>
            <w:tcW w:w="2351" w:type="dxa"/>
          </w:tcPr>
          <w:p w14:paraId="3E4A004E"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name, email, passwordHash, role, institution, status, isOnline, savedPosts</w:t>
            </w:r>
          </w:p>
        </w:tc>
        <w:tc>
          <w:tcPr>
            <w:tcW w:w="2351" w:type="dxa"/>
          </w:tcPr>
          <w:p w14:paraId="37FA90FF"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subscribeToUsersRT</w:t>
            </w:r>
          </w:p>
        </w:tc>
      </w:tr>
      <w:tr w:rsidR="00564817" w14:paraId="0796CE97"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D28E741" w14:textId="77777777" w:rsidR="00564817" w:rsidRDefault="00000000">
            <w:r>
              <w:rPr>
                <w:sz w:val="18"/>
              </w:rPr>
              <w:t>posts</w:t>
            </w:r>
          </w:p>
        </w:tc>
        <w:tc>
          <w:tcPr>
            <w:tcW w:w="2351" w:type="dxa"/>
          </w:tcPr>
          <w:p w14:paraId="553C98EE"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Custom (post-1)</w:t>
            </w:r>
          </w:p>
        </w:tc>
        <w:tc>
          <w:tcPr>
            <w:tcW w:w="2351" w:type="dxa"/>
          </w:tcPr>
          <w:p w14:paraId="10C3C718"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title, domain, projectStage, explanation, confidentiality, status, interests[], meetings[]</w:t>
            </w:r>
          </w:p>
        </w:tc>
        <w:tc>
          <w:tcPr>
            <w:tcW w:w="2351" w:type="dxa"/>
          </w:tcPr>
          <w:p w14:paraId="41B99506"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subscribeToPostsRT</w:t>
            </w:r>
          </w:p>
        </w:tc>
      </w:tr>
      <w:tr w:rsidR="00564817" w14:paraId="556BA7A6"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F802E4E" w14:textId="77777777" w:rsidR="00564817" w:rsidRDefault="00000000">
            <w:r>
              <w:rPr>
                <w:sz w:val="18"/>
              </w:rPr>
              <w:t>conversations</w:t>
            </w:r>
          </w:p>
        </w:tc>
        <w:tc>
          <w:tcPr>
            <w:tcW w:w="2351" w:type="dxa"/>
          </w:tcPr>
          <w:p w14:paraId="337D29B3"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Sorted member IDs joined by _</w:t>
            </w:r>
          </w:p>
        </w:tc>
        <w:tc>
          <w:tcPr>
            <w:tcW w:w="2351" w:type="dxa"/>
          </w:tcPr>
          <w:p w14:paraId="63B576D1"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members[], memberData{}, lastMessage, updatedAt, unreadCount{}, isTyping{}</w:t>
            </w:r>
          </w:p>
        </w:tc>
        <w:tc>
          <w:tcPr>
            <w:tcW w:w="2351" w:type="dxa"/>
          </w:tcPr>
          <w:p w14:paraId="439C1202"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subscribeToConversationsRT</w:t>
            </w:r>
          </w:p>
        </w:tc>
      </w:tr>
      <w:tr w:rsidR="00564817" w14:paraId="33BDCD61"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E0B6BBD" w14:textId="77777777" w:rsidR="00564817" w:rsidRDefault="00000000">
            <w:r>
              <w:rPr>
                <w:sz w:val="18"/>
              </w:rPr>
              <w:t>conversations/{id}/messages</w:t>
            </w:r>
          </w:p>
        </w:tc>
        <w:tc>
          <w:tcPr>
            <w:tcW w:w="2351" w:type="dxa"/>
          </w:tcPr>
          <w:p w14:paraId="373102BC"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Auto-generated</w:t>
            </w:r>
          </w:p>
        </w:tc>
        <w:tc>
          <w:tcPr>
            <w:tcW w:w="2351" w:type="dxa"/>
          </w:tcPr>
          <w:p w14:paraId="6E42AE4D"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senderId, senderName, text, timestamp, read</w:t>
            </w:r>
          </w:p>
        </w:tc>
        <w:tc>
          <w:tcPr>
            <w:tcW w:w="2351" w:type="dxa"/>
          </w:tcPr>
          <w:p w14:paraId="0F25AF2B"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subscribeToMessagesRT</w:t>
            </w:r>
          </w:p>
        </w:tc>
      </w:tr>
      <w:tr w:rsidR="00564817" w14:paraId="62A1F994"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37CC407" w14:textId="77777777" w:rsidR="00564817" w:rsidRDefault="00000000">
            <w:r>
              <w:rPr>
                <w:sz w:val="18"/>
              </w:rPr>
              <w:t>activityLogs</w:t>
            </w:r>
          </w:p>
        </w:tc>
        <w:tc>
          <w:tcPr>
            <w:tcW w:w="2351" w:type="dxa"/>
          </w:tcPr>
          <w:p w14:paraId="34790674"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Custom (log-1)</w:t>
            </w:r>
          </w:p>
        </w:tc>
        <w:tc>
          <w:tcPr>
            <w:tcW w:w="2351" w:type="dxa"/>
          </w:tcPr>
          <w:p w14:paraId="21F955AD"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timestamp, userId, userName, role, actionType, targetEntity, result, details</w:t>
            </w:r>
          </w:p>
        </w:tc>
        <w:tc>
          <w:tcPr>
            <w:tcW w:w="2351" w:type="dxa"/>
          </w:tcPr>
          <w:p w14:paraId="755896E6"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subscribeToLogsRT</w:t>
            </w:r>
          </w:p>
        </w:tc>
      </w:tr>
      <w:tr w:rsidR="00564817" w14:paraId="3FD3A84D"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AF07EB3" w14:textId="77777777" w:rsidR="00564817" w:rsidRDefault="00000000">
            <w:r>
              <w:rPr>
                <w:sz w:val="18"/>
              </w:rPr>
              <w:t>notifications</w:t>
            </w:r>
          </w:p>
        </w:tc>
        <w:tc>
          <w:tcPr>
            <w:tcW w:w="2351" w:type="dxa"/>
          </w:tcPr>
          <w:p w14:paraId="7739945B"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Custom ID</w:t>
            </w:r>
          </w:p>
        </w:tc>
        <w:tc>
          <w:tcPr>
            <w:tcW w:w="2351" w:type="dxa"/>
          </w:tcPr>
          <w:p w14:paraId="76FD66A9"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type, message, postId, fromUser, timestamp, read</w:t>
            </w:r>
          </w:p>
        </w:tc>
        <w:tc>
          <w:tcPr>
            <w:tcW w:w="2351" w:type="dxa"/>
          </w:tcPr>
          <w:p w14:paraId="7258481E"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subscribeToNotificationsRT</w:t>
            </w:r>
          </w:p>
        </w:tc>
      </w:tr>
    </w:tbl>
    <w:p w14:paraId="35EC6020" w14:textId="77777777" w:rsidR="00564817" w:rsidRDefault="00564817"/>
    <w:p w14:paraId="48307069" w14:textId="77777777" w:rsidR="00564817" w:rsidRDefault="00000000">
      <w:pPr>
        <w:pStyle w:val="Balk2"/>
      </w:pPr>
      <w:r>
        <w:t>4.2 Real-Time Data Flow</w:t>
      </w:r>
    </w:p>
    <w:p w14:paraId="05553C3F" w14:textId="77777777" w:rsidR="00564817" w:rsidRDefault="00000000">
      <w:r>
        <w:t>1. Component mounts → Hook initializes → Firestore onSnapshot listener established</w:t>
      </w:r>
    </w:p>
    <w:p w14:paraId="31F4F708" w14:textId="77777777" w:rsidR="00564817" w:rsidRDefault="00000000">
      <w:r>
        <w:t>2. External change occurs → Firestore pushes snapshot to all listeners</w:t>
      </w:r>
    </w:p>
    <w:p w14:paraId="1DB5C5F3" w14:textId="77777777" w:rsidR="00564817" w:rsidRDefault="00000000">
      <w:r>
        <w:t>3. Listener callback fires → Hook updates React state via setState</w:t>
      </w:r>
    </w:p>
    <w:p w14:paraId="6177BF29" w14:textId="77777777" w:rsidR="00564817" w:rsidRDefault="00000000">
      <w:r>
        <w:t>4. React re-renders consuming components → UI reflects change instantly</w:t>
      </w:r>
    </w:p>
    <w:p w14:paraId="49ED7776" w14:textId="77777777" w:rsidR="00564817" w:rsidRDefault="00000000">
      <w:r>
        <w:t>5. Component unmounts → unsubscribe() called → Listener detached</w:t>
      </w:r>
    </w:p>
    <w:p w14:paraId="360CD577" w14:textId="77777777" w:rsidR="00564817" w:rsidRDefault="00000000">
      <w:r>
        <w:br w:type="page"/>
      </w:r>
    </w:p>
    <w:p w14:paraId="256609C7" w14:textId="77777777" w:rsidR="00564817" w:rsidRDefault="00000000">
      <w:pPr>
        <w:pStyle w:val="Balk1"/>
      </w:pPr>
      <w:r>
        <w:lastRenderedPageBreak/>
        <w:t>5. Interface Design</w:t>
      </w:r>
    </w:p>
    <w:p w14:paraId="5691DF13" w14:textId="77777777" w:rsidR="00564817" w:rsidRDefault="00000000">
      <w:pPr>
        <w:pStyle w:val="Balk2"/>
      </w:pPr>
      <w:r>
        <w:t>5.1 Design System</w:t>
      </w:r>
    </w:p>
    <w:p w14:paraId="3527B631" w14:textId="77777777" w:rsidR="00564817" w:rsidRDefault="00000000">
      <w:r>
        <w:t>The UI uses a premium glassmorphism design with CSS custom properties for theming:</w:t>
      </w:r>
    </w:p>
    <w:tbl>
      <w:tblPr>
        <w:tblStyle w:val="AkKlavuz-Vurgu1"/>
        <w:tblW w:w="0" w:type="auto"/>
        <w:tblLook w:val="04A0" w:firstRow="1" w:lastRow="0" w:firstColumn="1" w:lastColumn="0" w:noHBand="0" w:noVBand="1"/>
      </w:tblPr>
      <w:tblGrid>
        <w:gridCol w:w="3135"/>
        <w:gridCol w:w="3135"/>
        <w:gridCol w:w="3135"/>
      </w:tblGrid>
      <w:tr w:rsidR="00564817" w14:paraId="0E642D08" w14:textId="77777777" w:rsidTr="0056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F854AEB" w14:textId="77777777" w:rsidR="00564817" w:rsidRDefault="00000000">
            <w:r>
              <w:rPr>
                <w:sz w:val="18"/>
              </w:rPr>
              <w:t>Variable</w:t>
            </w:r>
          </w:p>
        </w:tc>
        <w:tc>
          <w:tcPr>
            <w:tcW w:w="3135" w:type="dxa"/>
          </w:tcPr>
          <w:p w14:paraId="47980066" w14:textId="77777777" w:rsidR="00564817" w:rsidRDefault="00000000">
            <w:pPr>
              <w:cnfStyle w:val="100000000000" w:firstRow="1" w:lastRow="0" w:firstColumn="0" w:lastColumn="0" w:oddVBand="0" w:evenVBand="0" w:oddHBand="0" w:evenHBand="0" w:firstRowFirstColumn="0" w:firstRowLastColumn="0" w:lastRowFirstColumn="0" w:lastRowLastColumn="0"/>
            </w:pPr>
            <w:r>
              <w:rPr>
                <w:sz w:val="18"/>
              </w:rPr>
              <w:t>Dark Value</w:t>
            </w:r>
          </w:p>
        </w:tc>
        <w:tc>
          <w:tcPr>
            <w:tcW w:w="3135" w:type="dxa"/>
          </w:tcPr>
          <w:p w14:paraId="2D541987" w14:textId="77777777" w:rsidR="00564817"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564817" w14:paraId="2097C3B5"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4204F58" w14:textId="77777777" w:rsidR="00564817" w:rsidRDefault="00000000">
            <w:r>
              <w:rPr>
                <w:sz w:val="18"/>
              </w:rPr>
              <w:t>--background</w:t>
            </w:r>
          </w:p>
        </w:tc>
        <w:tc>
          <w:tcPr>
            <w:tcW w:w="3135" w:type="dxa"/>
          </w:tcPr>
          <w:p w14:paraId="5690A8BA"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#0f0f1a</w:t>
            </w:r>
          </w:p>
        </w:tc>
        <w:tc>
          <w:tcPr>
            <w:tcW w:w="3135" w:type="dxa"/>
          </w:tcPr>
          <w:p w14:paraId="06A5C589"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Main page background</w:t>
            </w:r>
          </w:p>
        </w:tc>
      </w:tr>
      <w:tr w:rsidR="00564817" w14:paraId="6B325EEF"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93BAD4C" w14:textId="77777777" w:rsidR="00564817" w:rsidRDefault="00000000">
            <w:r>
              <w:rPr>
                <w:sz w:val="18"/>
              </w:rPr>
              <w:t>--surface</w:t>
            </w:r>
          </w:p>
        </w:tc>
        <w:tc>
          <w:tcPr>
            <w:tcW w:w="3135" w:type="dxa"/>
          </w:tcPr>
          <w:p w14:paraId="017445CF"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rgba(22,22,42,0.6)</w:t>
            </w:r>
          </w:p>
        </w:tc>
        <w:tc>
          <w:tcPr>
            <w:tcW w:w="3135" w:type="dxa"/>
          </w:tcPr>
          <w:p w14:paraId="64A6B9CA"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Card/panel backgrounds</w:t>
            </w:r>
          </w:p>
        </w:tc>
      </w:tr>
      <w:tr w:rsidR="00564817" w14:paraId="68EF10CD"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670F95A" w14:textId="77777777" w:rsidR="00564817" w:rsidRDefault="00000000">
            <w:r>
              <w:rPr>
                <w:sz w:val="18"/>
              </w:rPr>
              <w:t>--primary</w:t>
            </w:r>
          </w:p>
        </w:tc>
        <w:tc>
          <w:tcPr>
            <w:tcW w:w="3135" w:type="dxa"/>
          </w:tcPr>
          <w:p w14:paraId="371AB55B"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#6366f1</w:t>
            </w:r>
          </w:p>
        </w:tc>
        <w:tc>
          <w:tcPr>
            <w:tcW w:w="3135" w:type="dxa"/>
          </w:tcPr>
          <w:p w14:paraId="16AC3EBA"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Primary accent (Indigo)</w:t>
            </w:r>
          </w:p>
        </w:tc>
      </w:tr>
      <w:tr w:rsidR="00564817" w14:paraId="6CFF0AE7"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6648142" w14:textId="77777777" w:rsidR="00564817" w:rsidRDefault="00000000">
            <w:r>
              <w:rPr>
                <w:sz w:val="18"/>
              </w:rPr>
              <w:t>--accent</w:t>
            </w:r>
          </w:p>
        </w:tc>
        <w:tc>
          <w:tcPr>
            <w:tcW w:w="3135" w:type="dxa"/>
          </w:tcPr>
          <w:p w14:paraId="48BF9353"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#a855f7</w:t>
            </w:r>
          </w:p>
        </w:tc>
        <w:tc>
          <w:tcPr>
            <w:tcW w:w="3135" w:type="dxa"/>
          </w:tcPr>
          <w:p w14:paraId="7883A287"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Secondary accent (Purple)</w:t>
            </w:r>
          </w:p>
        </w:tc>
      </w:tr>
      <w:tr w:rsidR="00564817" w14:paraId="4C5FA14E"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F52357C" w14:textId="77777777" w:rsidR="00564817" w:rsidRDefault="00000000">
            <w:r>
              <w:rPr>
                <w:sz w:val="18"/>
              </w:rPr>
              <w:t>--secondary</w:t>
            </w:r>
          </w:p>
        </w:tc>
        <w:tc>
          <w:tcPr>
            <w:tcW w:w="3135" w:type="dxa"/>
          </w:tcPr>
          <w:p w14:paraId="5FDA895F"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#10b981</w:t>
            </w:r>
          </w:p>
        </w:tc>
        <w:tc>
          <w:tcPr>
            <w:tcW w:w="3135" w:type="dxa"/>
          </w:tcPr>
          <w:p w14:paraId="5DD4EB9C"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Success/healthcare green</w:t>
            </w:r>
          </w:p>
        </w:tc>
      </w:tr>
      <w:tr w:rsidR="00564817" w14:paraId="5C5BD605"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BBBFAD1" w14:textId="77777777" w:rsidR="00564817" w:rsidRDefault="00000000">
            <w:r>
              <w:rPr>
                <w:sz w:val="18"/>
              </w:rPr>
              <w:t>--error</w:t>
            </w:r>
          </w:p>
        </w:tc>
        <w:tc>
          <w:tcPr>
            <w:tcW w:w="3135" w:type="dxa"/>
          </w:tcPr>
          <w:p w14:paraId="4591D05C"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#ef4444</w:t>
            </w:r>
          </w:p>
        </w:tc>
        <w:tc>
          <w:tcPr>
            <w:tcW w:w="3135" w:type="dxa"/>
          </w:tcPr>
          <w:p w14:paraId="05F32840"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Error and danger states</w:t>
            </w:r>
          </w:p>
        </w:tc>
      </w:tr>
      <w:tr w:rsidR="00564817" w14:paraId="40F932C9"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A2E758D" w14:textId="77777777" w:rsidR="00564817" w:rsidRDefault="00000000">
            <w:r>
              <w:rPr>
                <w:sz w:val="18"/>
              </w:rPr>
              <w:t>--glass-bg</w:t>
            </w:r>
          </w:p>
        </w:tc>
        <w:tc>
          <w:tcPr>
            <w:tcW w:w="3135" w:type="dxa"/>
          </w:tcPr>
          <w:p w14:paraId="73608619"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rgba(22,22,42,0.7)</w:t>
            </w:r>
          </w:p>
        </w:tc>
        <w:tc>
          <w:tcPr>
            <w:tcW w:w="3135" w:type="dxa"/>
          </w:tcPr>
          <w:p w14:paraId="59057227"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Glassmorphism panel fill</w:t>
            </w:r>
          </w:p>
        </w:tc>
      </w:tr>
    </w:tbl>
    <w:p w14:paraId="331E2316" w14:textId="77777777" w:rsidR="00564817" w:rsidRDefault="00564817"/>
    <w:p w14:paraId="2634C335" w14:textId="77777777" w:rsidR="00564817" w:rsidRDefault="00000000">
      <w:pPr>
        <w:jc w:val="center"/>
      </w:pPr>
      <w:r>
        <w:rPr>
          <w:noProof/>
        </w:rPr>
        <w:drawing>
          <wp:inline distT="0" distB="0" distL="0" distR="0" wp14:anchorId="233F5789" wp14:editId="500DDC50">
            <wp:extent cx="5029200" cy="28430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6"/>
                    <a:stretch>
                      <a:fillRect/>
                    </a:stretch>
                  </pic:blipFill>
                  <pic:spPr>
                    <a:xfrm>
                      <a:off x="0" y="0"/>
                      <a:ext cx="5029200" cy="2843052"/>
                    </a:xfrm>
                    <a:prstGeom prst="rect">
                      <a:avLst/>
                    </a:prstGeom>
                  </pic:spPr>
                </pic:pic>
              </a:graphicData>
            </a:graphic>
          </wp:inline>
        </w:drawing>
      </w:r>
    </w:p>
    <w:p w14:paraId="51319548" w14:textId="77777777" w:rsidR="00564817" w:rsidRDefault="00000000">
      <w:pPr>
        <w:jc w:val="center"/>
      </w:pPr>
      <w:r>
        <w:rPr>
          <w:i/>
          <w:sz w:val="18"/>
        </w:rPr>
        <w:t>Figure: Landing Page — Glassmorphism design with gradient accents</w:t>
      </w:r>
    </w:p>
    <w:p w14:paraId="7638BA81" w14:textId="77777777" w:rsidR="00564817" w:rsidRDefault="00000000">
      <w:pPr>
        <w:pStyle w:val="Balk2"/>
      </w:pPr>
      <w:r>
        <w:t>5.2 Navigation Architecture</w:t>
      </w:r>
    </w:p>
    <w:tbl>
      <w:tblPr>
        <w:tblStyle w:val="AkKlavuz-Vurgu1"/>
        <w:tblW w:w="0" w:type="auto"/>
        <w:tblLook w:val="04A0" w:firstRow="1" w:lastRow="0" w:firstColumn="1" w:lastColumn="0" w:noHBand="0" w:noVBand="1"/>
      </w:tblPr>
      <w:tblGrid>
        <w:gridCol w:w="3135"/>
        <w:gridCol w:w="3135"/>
        <w:gridCol w:w="3135"/>
      </w:tblGrid>
      <w:tr w:rsidR="00564817" w14:paraId="3FE9A7E0" w14:textId="77777777" w:rsidTr="0056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957CE69" w14:textId="77777777" w:rsidR="00564817" w:rsidRDefault="00000000">
            <w:r>
              <w:rPr>
                <w:sz w:val="18"/>
              </w:rPr>
              <w:t>Nav Item</w:t>
            </w:r>
          </w:p>
        </w:tc>
        <w:tc>
          <w:tcPr>
            <w:tcW w:w="3135" w:type="dxa"/>
          </w:tcPr>
          <w:p w14:paraId="3896938C" w14:textId="77777777" w:rsidR="00564817" w:rsidRDefault="00000000">
            <w:pPr>
              <w:cnfStyle w:val="100000000000" w:firstRow="1" w:lastRow="0" w:firstColumn="0" w:lastColumn="0" w:oddVBand="0" w:evenVBand="0" w:oddHBand="0" w:evenHBand="0" w:firstRowFirstColumn="0" w:firstRowLastColumn="0" w:lastRowFirstColumn="0" w:lastRowLastColumn="0"/>
            </w:pPr>
            <w:r>
              <w:rPr>
                <w:sz w:val="18"/>
              </w:rPr>
              <w:t>Route</w:t>
            </w:r>
          </w:p>
        </w:tc>
        <w:tc>
          <w:tcPr>
            <w:tcW w:w="3135" w:type="dxa"/>
          </w:tcPr>
          <w:p w14:paraId="03A73003" w14:textId="77777777" w:rsidR="00564817" w:rsidRDefault="00000000">
            <w:pPr>
              <w:cnfStyle w:val="100000000000" w:firstRow="1" w:lastRow="0" w:firstColumn="0" w:lastColumn="0" w:oddVBand="0" w:evenVBand="0" w:oddHBand="0" w:evenHBand="0" w:firstRowFirstColumn="0" w:firstRowLastColumn="0" w:lastRowFirstColumn="0" w:lastRowLastColumn="0"/>
            </w:pPr>
            <w:r>
              <w:rPr>
                <w:sz w:val="18"/>
              </w:rPr>
              <w:t>Visibility</w:t>
            </w:r>
          </w:p>
        </w:tc>
      </w:tr>
      <w:tr w:rsidR="00564817" w14:paraId="775EFF51"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1DA0C7A" w14:textId="77777777" w:rsidR="00564817" w:rsidRDefault="00000000">
            <w:r>
              <w:rPr>
                <w:sz w:val="18"/>
              </w:rPr>
              <w:t>Feed</w:t>
            </w:r>
          </w:p>
        </w:tc>
        <w:tc>
          <w:tcPr>
            <w:tcW w:w="3135" w:type="dxa"/>
          </w:tcPr>
          <w:p w14:paraId="251D5E77"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/dashboard</w:t>
            </w:r>
          </w:p>
        </w:tc>
        <w:tc>
          <w:tcPr>
            <w:tcW w:w="3135" w:type="dxa"/>
          </w:tcPr>
          <w:p w14:paraId="72BDD345"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All authenticated users</w:t>
            </w:r>
          </w:p>
        </w:tc>
      </w:tr>
      <w:tr w:rsidR="00564817" w14:paraId="7EAE2949"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275AD01" w14:textId="77777777" w:rsidR="00564817" w:rsidRDefault="00000000">
            <w:r>
              <w:rPr>
                <w:sz w:val="18"/>
              </w:rPr>
              <w:t>My Posts</w:t>
            </w:r>
          </w:p>
        </w:tc>
        <w:tc>
          <w:tcPr>
            <w:tcW w:w="3135" w:type="dxa"/>
          </w:tcPr>
          <w:p w14:paraId="477ACC77"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/my-posts</w:t>
            </w:r>
          </w:p>
        </w:tc>
        <w:tc>
          <w:tcPr>
            <w:tcW w:w="3135" w:type="dxa"/>
          </w:tcPr>
          <w:p w14:paraId="4D02C78C"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All authenticated users</w:t>
            </w:r>
          </w:p>
        </w:tc>
      </w:tr>
      <w:tr w:rsidR="00564817" w14:paraId="601897B7"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A72D724" w14:textId="77777777" w:rsidR="00564817" w:rsidRDefault="00000000">
            <w:r>
              <w:rPr>
                <w:sz w:val="18"/>
              </w:rPr>
              <w:t>Messages</w:t>
            </w:r>
          </w:p>
        </w:tc>
        <w:tc>
          <w:tcPr>
            <w:tcW w:w="3135" w:type="dxa"/>
          </w:tcPr>
          <w:p w14:paraId="22B48993"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/chat</w:t>
            </w:r>
          </w:p>
        </w:tc>
        <w:tc>
          <w:tcPr>
            <w:tcW w:w="3135" w:type="dxa"/>
          </w:tcPr>
          <w:p w14:paraId="030E8BDF"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All authenticated users</w:t>
            </w:r>
          </w:p>
        </w:tc>
      </w:tr>
      <w:tr w:rsidR="00564817" w14:paraId="61FA61C5"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A81400B" w14:textId="77777777" w:rsidR="00564817" w:rsidRDefault="00000000">
            <w:r>
              <w:rPr>
                <w:sz w:val="18"/>
              </w:rPr>
              <w:t>Profile</w:t>
            </w:r>
          </w:p>
        </w:tc>
        <w:tc>
          <w:tcPr>
            <w:tcW w:w="3135" w:type="dxa"/>
          </w:tcPr>
          <w:p w14:paraId="3B82BA71"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/profile</w:t>
            </w:r>
          </w:p>
        </w:tc>
        <w:tc>
          <w:tcPr>
            <w:tcW w:w="3135" w:type="dxa"/>
          </w:tcPr>
          <w:p w14:paraId="21374FBA"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All authenticated users</w:t>
            </w:r>
          </w:p>
        </w:tc>
      </w:tr>
      <w:tr w:rsidR="00564817" w14:paraId="4BCD9906"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D859C2E" w14:textId="77777777" w:rsidR="00564817" w:rsidRDefault="00000000">
            <w:r>
              <w:rPr>
                <w:sz w:val="18"/>
              </w:rPr>
              <w:lastRenderedPageBreak/>
              <w:t>Admin Logs</w:t>
            </w:r>
          </w:p>
        </w:tc>
        <w:tc>
          <w:tcPr>
            <w:tcW w:w="3135" w:type="dxa"/>
          </w:tcPr>
          <w:p w14:paraId="69C573D7"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/admin</w:t>
            </w:r>
          </w:p>
        </w:tc>
        <w:tc>
          <w:tcPr>
            <w:tcW w:w="3135" w:type="dxa"/>
          </w:tcPr>
          <w:p w14:paraId="56F9E4DB"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Admin role only</w:t>
            </w:r>
          </w:p>
        </w:tc>
      </w:tr>
    </w:tbl>
    <w:p w14:paraId="29745180" w14:textId="77777777" w:rsidR="00564817" w:rsidRDefault="00564817"/>
    <w:p w14:paraId="6E675890" w14:textId="77777777" w:rsidR="00564817" w:rsidRDefault="00000000">
      <w:pPr>
        <w:jc w:val="center"/>
      </w:pPr>
      <w:r>
        <w:rPr>
          <w:noProof/>
        </w:rPr>
        <w:drawing>
          <wp:inline distT="0" distB="0" distL="0" distR="0" wp14:anchorId="3EC9D615" wp14:editId="6026C87B">
            <wp:extent cx="5029200" cy="28430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page.png"/>
                    <pic:cNvPicPr/>
                  </pic:nvPicPr>
                  <pic:blipFill>
                    <a:blip r:embed="rId7"/>
                    <a:stretch>
                      <a:fillRect/>
                    </a:stretch>
                  </pic:blipFill>
                  <pic:spPr>
                    <a:xfrm>
                      <a:off x="0" y="0"/>
                      <a:ext cx="5029200" cy="2843052"/>
                    </a:xfrm>
                    <a:prstGeom prst="rect">
                      <a:avLst/>
                    </a:prstGeom>
                  </pic:spPr>
                </pic:pic>
              </a:graphicData>
            </a:graphic>
          </wp:inline>
        </w:drawing>
      </w:r>
    </w:p>
    <w:p w14:paraId="0DBD8DF1" w14:textId="77777777" w:rsidR="00564817" w:rsidRDefault="00000000">
      <w:pPr>
        <w:jc w:val="center"/>
      </w:pPr>
      <w:r>
        <w:rPr>
          <w:i/>
          <w:sz w:val="18"/>
        </w:rPr>
        <w:t>Figure: Dashboard — Navbar with active route indicator</w:t>
      </w:r>
    </w:p>
    <w:p w14:paraId="3BFB1351" w14:textId="77777777" w:rsidR="00564817" w:rsidRDefault="00000000">
      <w:r>
        <w:br w:type="page"/>
      </w:r>
    </w:p>
    <w:p w14:paraId="2A20F02E" w14:textId="77777777" w:rsidR="00564817" w:rsidRDefault="00000000">
      <w:pPr>
        <w:pStyle w:val="Balk1"/>
      </w:pPr>
      <w:r>
        <w:lastRenderedPageBreak/>
        <w:t>6. Detailed Component Design</w:t>
      </w:r>
    </w:p>
    <w:p w14:paraId="4CAAE1D0" w14:textId="77777777" w:rsidR="00564817" w:rsidRDefault="00000000">
      <w:pPr>
        <w:pStyle w:val="Balk2"/>
      </w:pPr>
      <w:r>
        <w:t>6.1 Authentication Module</w:t>
      </w:r>
    </w:p>
    <w:p w14:paraId="52A5BEE1" w14:textId="77777777" w:rsidR="00564817" w:rsidRDefault="00000000">
      <w:r>
        <w:t>Sign In: Email (.edu validation) → SHA-256 hash → getUserByEmail() → verify hash → addActivityLog</w:t>
      </w:r>
    </w:p>
    <w:p w14:paraId="3B98A12B" w14:textId="77777777" w:rsidR="00564817" w:rsidRDefault="00000000">
      <w:r>
        <w:t>Register: Email + Password + Name + Role + Institution + Country + City → emailExists() → hashPassword() → addUserToFirestore() → seedCollection()</w:t>
      </w:r>
    </w:p>
    <w:p w14:paraId="696BC9E2" w14:textId="77777777" w:rsidR="00564817" w:rsidRDefault="00000000">
      <w:pPr>
        <w:jc w:val="center"/>
      </w:pPr>
      <w:r>
        <w:rPr>
          <w:noProof/>
        </w:rPr>
        <w:drawing>
          <wp:inline distT="0" distB="0" distL="0" distR="0" wp14:anchorId="4AE60341" wp14:editId="7517B604">
            <wp:extent cx="5029200" cy="28430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png"/>
                    <pic:cNvPicPr/>
                  </pic:nvPicPr>
                  <pic:blipFill>
                    <a:blip r:embed="rId8"/>
                    <a:stretch>
                      <a:fillRect/>
                    </a:stretch>
                  </pic:blipFill>
                  <pic:spPr>
                    <a:xfrm>
                      <a:off x="0" y="0"/>
                      <a:ext cx="5029200" cy="2843052"/>
                    </a:xfrm>
                    <a:prstGeom prst="rect">
                      <a:avLst/>
                    </a:prstGeom>
                  </pic:spPr>
                </pic:pic>
              </a:graphicData>
            </a:graphic>
          </wp:inline>
        </w:drawing>
      </w:r>
    </w:p>
    <w:p w14:paraId="672CC614" w14:textId="77777777" w:rsidR="00564817" w:rsidRDefault="00000000">
      <w:pPr>
        <w:jc w:val="center"/>
      </w:pPr>
      <w:r>
        <w:rPr>
          <w:i/>
          <w:sz w:val="18"/>
        </w:rPr>
        <w:t>Figure: Login — Sign In with .edu validation</w:t>
      </w:r>
    </w:p>
    <w:p w14:paraId="3BB7EB72" w14:textId="77777777" w:rsidR="00564817" w:rsidRDefault="00000000">
      <w:pPr>
        <w:pStyle w:val="Balk2"/>
      </w:pPr>
      <w:r>
        <w:t>6.2 Announcement Module</w:t>
      </w:r>
    </w:p>
    <w:p w14:paraId="19D049C3" w14:textId="77777777" w:rsidR="00564817" w:rsidRDefault="00000000">
      <w:r>
        <w:t>Post lifecycle: Draft → (Publish) → Active → (Interest) → Active+Interests → (Propose Meeting) → Meeting Scheduled → (Close) → CLOSED/Partner Found</w:t>
      </w:r>
    </w:p>
    <w:tbl>
      <w:tblPr>
        <w:tblStyle w:val="AkKlavuz-Vurgu1"/>
        <w:tblW w:w="0" w:type="auto"/>
        <w:tblLook w:val="04A0" w:firstRow="1" w:lastRow="0" w:firstColumn="1" w:lastColumn="0" w:noHBand="0" w:noVBand="1"/>
      </w:tblPr>
      <w:tblGrid>
        <w:gridCol w:w="3135"/>
        <w:gridCol w:w="3135"/>
        <w:gridCol w:w="3135"/>
      </w:tblGrid>
      <w:tr w:rsidR="00564817" w14:paraId="75CDDE9F" w14:textId="77777777" w:rsidTr="0056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6AA6D0B" w14:textId="77777777" w:rsidR="00564817" w:rsidRDefault="00000000">
            <w:r>
              <w:rPr>
                <w:sz w:val="18"/>
              </w:rPr>
              <w:t>Step</w:t>
            </w:r>
          </w:p>
        </w:tc>
        <w:tc>
          <w:tcPr>
            <w:tcW w:w="3135" w:type="dxa"/>
          </w:tcPr>
          <w:p w14:paraId="33262978" w14:textId="77777777" w:rsidR="00564817" w:rsidRDefault="00000000">
            <w:pPr>
              <w:cnfStyle w:val="100000000000" w:firstRow="1" w:lastRow="0" w:firstColumn="0" w:lastColumn="0" w:oddVBand="0" w:evenVBand="0" w:oddHBand="0" w:evenHBand="0" w:firstRowFirstColumn="0" w:firstRowLastColumn="0" w:lastRowFirstColumn="0" w:lastRowLastColumn="0"/>
            </w:pPr>
            <w:r>
              <w:rPr>
                <w:sz w:val="18"/>
              </w:rPr>
              <w:t>Fields</w:t>
            </w:r>
          </w:p>
        </w:tc>
        <w:tc>
          <w:tcPr>
            <w:tcW w:w="3135" w:type="dxa"/>
          </w:tcPr>
          <w:p w14:paraId="5A11BEB4" w14:textId="77777777" w:rsidR="00564817" w:rsidRDefault="00000000">
            <w:pPr>
              <w:cnfStyle w:val="100000000000" w:firstRow="1" w:lastRow="0" w:firstColumn="0" w:lastColumn="0" w:oddVBand="0" w:evenVBand="0" w:oddHBand="0" w:evenHBand="0" w:firstRowFirstColumn="0" w:firstRowLastColumn="0" w:lastRowFirstColumn="0" w:lastRowLastColumn="0"/>
            </w:pPr>
            <w:r>
              <w:rPr>
                <w:sz w:val="18"/>
              </w:rPr>
              <w:t>Validation</w:t>
            </w:r>
          </w:p>
        </w:tc>
      </w:tr>
      <w:tr w:rsidR="00564817" w14:paraId="2675AB16"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5E274CB" w14:textId="77777777" w:rsidR="00564817" w:rsidRDefault="00000000">
            <w:r>
              <w:rPr>
                <w:sz w:val="18"/>
              </w:rPr>
              <w:t>1. Core Details</w:t>
            </w:r>
          </w:p>
        </w:tc>
        <w:tc>
          <w:tcPr>
            <w:tcW w:w="3135" w:type="dxa"/>
          </w:tcPr>
          <w:p w14:paraId="0BA7737B"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Title, Domain, Project Stage, Description</w:t>
            </w:r>
          </w:p>
        </w:tc>
        <w:tc>
          <w:tcPr>
            <w:tcW w:w="3135" w:type="dxa"/>
          </w:tcPr>
          <w:p w14:paraId="3205E02B"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All required</w:t>
            </w:r>
          </w:p>
        </w:tc>
      </w:tr>
      <w:tr w:rsidR="00564817" w14:paraId="76FD8F43"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B314030" w14:textId="77777777" w:rsidR="00564817" w:rsidRDefault="00000000">
            <w:r>
              <w:rPr>
                <w:sz w:val="18"/>
              </w:rPr>
              <w:t>2. Technical Info</w:t>
            </w:r>
          </w:p>
        </w:tc>
        <w:tc>
          <w:tcPr>
            <w:tcW w:w="3135" w:type="dxa"/>
          </w:tcPr>
          <w:p w14:paraId="7B783911"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Technical Blueprint, Required Expertise, Collaboration Type</w:t>
            </w:r>
          </w:p>
        </w:tc>
        <w:tc>
          <w:tcPr>
            <w:tcW w:w="3135" w:type="dxa"/>
          </w:tcPr>
          <w:p w14:paraId="4E3233E4"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Expertise + type required</w:t>
            </w:r>
          </w:p>
        </w:tc>
      </w:tr>
      <w:tr w:rsidR="00564817" w14:paraId="361D37AB"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86DEA95" w14:textId="77777777" w:rsidR="00564817" w:rsidRDefault="00000000">
            <w:r>
              <w:rPr>
                <w:sz w:val="18"/>
              </w:rPr>
              <w:t>3. Settings</w:t>
            </w:r>
          </w:p>
        </w:tc>
        <w:tc>
          <w:tcPr>
            <w:tcW w:w="3135" w:type="dxa"/>
          </w:tcPr>
          <w:p w14:paraId="2BCD500A"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Country, City, Confidentiality, Expiry Days</w:t>
            </w:r>
          </w:p>
        </w:tc>
        <w:tc>
          <w:tcPr>
            <w:tcW w:w="3135" w:type="dxa"/>
          </w:tcPr>
          <w:p w14:paraId="7E84577C"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Location + privacy required</w:t>
            </w:r>
          </w:p>
        </w:tc>
      </w:tr>
    </w:tbl>
    <w:p w14:paraId="19ED6C45" w14:textId="77777777" w:rsidR="00564817" w:rsidRDefault="00564817"/>
    <w:p w14:paraId="445F620A" w14:textId="77777777" w:rsidR="00564817" w:rsidRDefault="00000000">
      <w:pPr>
        <w:jc w:val="center"/>
      </w:pPr>
      <w:r>
        <w:rPr>
          <w:noProof/>
        </w:rPr>
        <w:lastRenderedPageBreak/>
        <w:drawing>
          <wp:inline distT="0" distB="0" distL="0" distR="0" wp14:anchorId="29AEBCC1" wp14:editId="2F8BF0FC">
            <wp:extent cx="5029200" cy="3994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_post_page.png"/>
                    <pic:cNvPicPr/>
                  </pic:nvPicPr>
                  <pic:blipFill>
                    <a:blip r:embed="rId9"/>
                    <a:stretch>
                      <a:fillRect/>
                    </a:stretch>
                  </pic:blipFill>
                  <pic:spPr>
                    <a:xfrm>
                      <a:off x="0" y="0"/>
                      <a:ext cx="5029200" cy="3994400"/>
                    </a:xfrm>
                    <a:prstGeom prst="rect">
                      <a:avLst/>
                    </a:prstGeom>
                  </pic:spPr>
                </pic:pic>
              </a:graphicData>
            </a:graphic>
          </wp:inline>
        </w:drawing>
      </w:r>
    </w:p>
    <w:p w14:paraId="1A4104B5" w14:textId="77777777" w:rsidR="00564817" w:rsidRDefault="00000000">
      <w:pPr>
        <w:jc w:val="center"/>
      </w:pPr>
      <w:r>
        <w:rPr>
          <w:i/>
          <w:sz w:val="18"/>
        </w:rPr>
        <w:t>Figure: Create Announcement — Step 1 wizard</w:t>
      </w:r>
    </w:p>
    <w:p w14:paraId="4B5E5CE2" w14:textId="77777777" w:rsidR="00564817" w:rsidRDefault="00000000">
      <w:pPr>
        <w:pStyle w:val="Balk2"/>
      </w:pPr>
      <w:r>
        <w:t>6.3 Interest &amp; Meeting Module</w:t>
      </w:r>
    </w:p>
    <w:p w14:paraId="7E1E2EBA" w14:textId="77777777" w:rsidR="00564817" w:rsidRDefault="00000000">
      <w:r>
        <w:t>Workflow: View Post → Express Interest (NDA modal) → Propose Meeting (time slots) → Author Accept/Decline → Meeting Scheduled → Close (Partner Found)</w:t>
      </w:r>
    </w:p>
    <w:p w14:paraId="66F39399" w14:textId="77777777" w:rsidR="00564817" w:rsidRDefault="00000000">
      <w:pPr>
        <w:jc w:val="center"/>
      </w:pPr>
      <w:r>
        <w:rPr>
          <w:noProof/>
        </w:rPr>
        <w:lastRenderedPageBreak/>
        <w:drawing>
          <wp:inline distT="0" distB="0" distL="0" distR="0" wp14:anchorId="26A8C838" wp14:editId="3415C990">
            <wp:extent cx="5029200" cy="3994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_detail_page.png"/>
                    <pic:cNvPicPr/>
                  </pic:nvPicPr>
                  <pic:blipFill>
                    <a:blip r:embed="rId10"/>
                    <a:stretch>
                      <a:fillRect/>
                    </a:stretch>
                  </pic:blipFill>
                  <pic:spPr>
                    <a:xfrm>
                      <a:off x="0" y="0"/>
                      <a:ext cx="5029200" cy="3994400"/>
                    </a:xfrm>
                    <a:prstGeom prst="rect">
                      <a:avLst/>
                    </a:prstGeom>
                  </pic:spPr>
                </pic:pic>
              </a:graphicData>
            </a:graphic>
          </wp:inline>
        </w:drawing>
      </w:r>
    </w:p>
    <w:p w14:paraId="29724281" w14:textId="77777777" w:rsidR="00564817" w:rsidRDefault="00000000">
      <w:pPr>
        <w:jc w:val="center"/>
      </w:pPr>
      <w:r>
        <w:rPr>
          <w:i/>
          <w:sz w:val="18"/>
        </w:rPr>
        <w:t>Figure: Post Detail — NDA-gated content with Express Interest</w:t>
      </w:r>
    </w:p>
    <w:p w14:paraId="1F6E1440" w14:textId="77777777" w:rsidR="00564817" w:rsidRDefault="00000000">
      <w:pPr>
        <w:pStyle w:val="Balk2"/>
      </w:pPr>
      <w:r>
        <w:t>6.4 Chat Module</w:t>
      </w:r>
    </w:p>
    <w:p w14:paraId="5D0B965E" w14:textId="77777777" w:rsidR="00564817" w:rsidRDefault="00000000">
      <w:r>
        <w:t>Three-layer Firestore structure: conversations/ (deterministic IDs) → messages/ (sub-collection, timestamp ordered) → presence (isTyping map field)</w:t>
      </w:r>
    </w:p>
    <w:p w14:paraId="20947A0E" w14:textId="77777777" w:rsidR="00564817" w:rsidRDefault="00000000">
      <w:pPr>
        <w:jc w:val="center"/>
      </w:pPr>
      <w:r>
        <w:rPr>
          <w:noProof/>
        </w:rPr>
        <w:lastRenderedPageBreak/>
        <w:drawing>
          <wp:inline distT="0" distB="0" distL="0" distR="0" wp14:anchorId="42E25C26" wp14:editId="00F5F88C">
            <wp:extent cx="5029200" cy="3994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_page.png"/>
                    <pic:cNvPicPr/>
                  </pic:nvPicPr>
                  <pic:blipFill>
                    <a:blip r:embed="rId11"/>
                    <a:stretch>
                      <a:fillRect/>
                    </a:stretch>
                  </pic:blipFill>
                  <pic:spPr>
                    <a:xfrm>
                      <a:off x="0" y="0"/>
                      <a:ext cx="5029200" cy="3994400"/>
                    </a:xfrm>
                    <a:prstGeom prst="rect">
                      <a:avLst/>
                    </a:prstGeom>
                  </pic:spPr>
                </pic:pic>
              </a:graphicData>
            </a:graphic>
          </wp:inline>
        </w:drawing>
      </w:r>
    </w:p>
    <w:p w14:paraId="7B1B1FC2" w14:textId="77777777" w:rsidR="00564817" w:rsidRDefault="00000000">
      <w:pPr>
        <w:jc w:val="center"/>
      </w:pPr>
      <w:r>
        <w:rPr>
          <w:i/>
          <w:sz w:val="18"/>
        </w:rPr>
        <w:t>Figure: Messages — Two-panel chat interface</w:t>
      </w:r>
    </w:p>
    <w:p w14:paraId="5A9E49EA" w14:textId="77777777" w:rsidR="00564817" w:rsidRDefault="00000000">
      <w:pPr>
        <w:pStyle w:val="Balk2"/>
      </w:pPr>
      <w:r>
        <w:t>6.5 Admin Module</w:t>
      </w:r>
    </w:p>
    <w:p w14:paraId="05867A57" w14:textId="77777777" w:rsidR="00564817" w:rsidRDefault="00000000">
      <w:r>
        <w:t>4-tab interface: Overview (stats) | Users (freeze/unfreeze) | Posts (delete) | Audit Logs (search + filter + CSV export). Access restricted to Admin role.</w:t>
      </w:r>
    </w:p>
    <w:p w14:paraId="13101767" w14:textId="77777777" w:rsidR="00564817" w:rsidRDefault="00000000">
      <w:r>
        <w:br w:type="page"/>
      </w:r>
    </w:p>
    <w:p w14:paraId="6B5E7BF1" w14:textId="77777777" w:rsidR="00564817" w:rsidRDefault="00000000">
      <w:pPr>
        <w:pStyle w:val="Balk1"/>
      </w:pPr>
      <w:r>
        <w:lastRenderedPageBreak/>
        <w:t>7. Security Design</w:t>
      </w:r>
    </w:p>
    <w:tbl>
      <w:tblPr>
        <w:tblStyle w:val="AkKlavuz-Vurgu1"/>
        <w:tblW w:w="0" w:type="auto"/>
        <w:tblLook w:val="04A0" w:firstRow="1" w:lastRow="0" w:firstColumn="1" w:lastColumn="0" w:noHBand="0" w:noVBand="1"/>
      </w:tblPr>
      <w:tblGrid>
        <w:gridCol w:w="3135"/>
        <w:gridCol w:w="3135"/>
        <w:gridCol w:w="3135"/>
      </w:tblGrid>
      <w:tr w:rsidR="00564817" w14:paraId="47EA5A10" w14:textId="77777777" w:rsidTr="0056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2C5CF3A" w14:textId="77777777" w:rsidR="00564817" w:rsidRDefault="00000000">
            <w:r>
              <w:rPr>
                <w:sz w:val="18"/>
              </w:rPr>
              <w:t>Layer</w:t>
            </w:r>
          </w:p>
        </w:tc>
        <w:tc>
          <w:tcPr>
            <w:tcW w:w="3135" w:type="dxa"/>
          </w:tcPr>
          <w:p w14:paraId="19ABB585" w14:textId="77777777" w:rsidR="00564817" w:rsidRDefault="00000000">
            <w:pPr>
              <w:cnfStyle w:val="100000000000" w:firstRow="1" w:lastRow="0" w:firstColumn="0" w:lastColumn="0" w:oddVBand="0" w:evenVBand="0" w:oddHBand="0" w:evenHBand="0" w:firstRowFirstColumn="0" w:firstRowLastColumn="0" w:lastRowFirstColumn="0" w:lastRowLastColumn="0"/>
            </w:pPr>
            <w:r>
              <w:rPr>
                <w:sz w:val="18"/>
              </w:rPr>
              <w:t>Mechanism</w:t>
            </w:r>
          </w:p>
        </w:tc>
        <w:tc>
          <w:tcPr>
            <w:tcW w:w="3135" w:type="dxa"/>
          </w:tcPr>
          <w:p w14:paraId="6B5F73CC" w14:textId="77777777" w:rsidR="00564817" w:rsidRDefault="00000000">
            <w:pPr>
              <w:cnfStyle w:val="100000000000" w:firstRow="1" w:lastRow="0" w:firstColumn="0" w:lastColumn="0" w:oddVBand="0" w:evenVBand="0" w:oddHBand="0" w:evenHBand="0" w:firstRowFirstColumn="0" w:firstRowLastColumn="0" w:lastRowFirstColumn="0" w:lastRowLastColumn="0"/>
            </w:pPr>
            <w:r>
              <w:rPr>
                <w:sz w:val="18"/>
              </w:rPr>
              <w:t>Detail</w:t>
            </w:r>
          </w:p>
        </w:tc>
      </w:tr>
      <w:tr w:rsidR="00564817" w14:paraId="382B22E7"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48DE285" w14:textId="77777777" w:rsidR="00564817" w:rsidRDefault="00000000">
            <w:r>
              <w:rPr>
                <w:sz w:val="18"/>
              </w:rPr>
              <w:t>Password</w:t>
            </w:r>
          </w:p>
        </w:tc>
        <w:tc>
          <w:tcPr>
            <w:tcW w:w="3135" w:type="dxa"/>
          </w:tcPr>
          <w:p w14:paraId="5237BF76"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SHA-256 hashing</w:t>
            </w:r>
          </w:p>
        </w:tc>
        <w:tc>
          <w:tcPr>
            <w:tcW w:w="3135" w:type="dxa"/>
          </w:tcPr>
          <w:p w14:paraId="3FB90615"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Client-side via Web Crypto API, no plaintext stored</w:t>
            </w:r>
          </w:p>
        </w:tc>
      </w:tr>
      <w:tr w:rsidR="00564817" w14:paraId="5F4916A3"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9E6D880" w14:textId="77777777" w:rsidR="00564817" w:rsidRDefault="00000000">
            <w:r>
              <w:rPr>
                <w:sz w:val="18"/>
              </w:rPr>
              <w:t>Email</w:t>
            </w:r>
          </w:p>
        </w:tc>
        <w:tc>
          <w:tcPr>
            <w:tcW w:w="3135" w:type="dxa"/>
          </w:tcPr>
          <w:p w14:paraId="580C8582"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.edu enforcement</w:t>
            </w:r>
          </w:p>
        </w:tc>
        <w:tc>
          <w:tcPr>
            <w:tcW w:w="3135" w:type="dxa"/>
          </w:tcPr>
          <w:p w14:paraId="736AB25A"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Personal providers (gmail, yahoo, etc.) blocked</w:t>
            </w:r>
          </w:p>
        </w:tc>
      </w:tr>
      <w:tr w:rsidR="00564817" w14:paraId="21B5ABCF"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1F65371" w14:textId="77777777" w:rsidR="00564817" w:rsidRDefault="00000000">
            <w:r>
              <w:rPr>
                <w:sz w:val="18"/>
              </w:rPr>
              <w:t>Routes</w:t>
            </w:r>
          </w:p>
        </w:tc>
        <w:tc>
          <w:tcPr>
            <w:tcW w:w="3135" w:type="dxa"/>
          </w:tcPr>
          <w:p w14:paraId="31EBE2EE"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Guard components</w:t>
            </w:r>
          </w:p>
        </w:tc>
        <w:tc>
          <w:tcPr>
            <w:tcW w:w="3135" w:type="dxa"/>
          </w:tcPr>
          <w:p w14:paraId="416D85E0"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ProtectedRoute + GuestRoute wrappers</w:t>
            </w:r>
          </w:p>
        </w:tc>
      </w:tr>
      <w:tr w:rsidR="00564817" w14:paraId="6334DACA"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18CD7F9" w14:textId="77777777" w:rsidR="00564817" w:rsidRDefault="00000000">
            <w:r>
              <w:rPr>
                <w:sz w:val="18"/>
              </w:rPr>
              <w:t>IP Protection</w:t>
            </w:r>
          </w:p>
        </w:tc>
        <w:tc>
          <w:tcPr>
            <w:tcW w:w="3135" w:type="dxa"/>
          </w:tcPr>
          <w:p w14:paraId="23465901"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NDA workflow</w:t>
            </w:r>
          </w:p>
        </w:tc>
        <w:tc>
          <w:tcPr>
            <w:tcW w:w="3135" w:type="dxa"/>
          </w:tcPr>
          <w:p w14:paraId="5CD14444"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Confidential posts gated behind NDA acceptance</w:t>
            </w:r>
          </w:p>
        </w:tc>
      </w:tr>
      <w:tr w:rsidR="00564817" w14:paraId="38D0B51B"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DBA5B69" w14:textId="77777777" w:rsidR="00564817" w:rsidRDefault="00000000">
            <w:r>
              <w:rPr>
                <w:sz w:val="18"/>
              </w:rPr>
              <w:t>RBAC</w:t>
            </w:r>
          </w:p>
        </w:tc>
        <w:tc>
          <w:tcPr>
            <w:tcW w:w="3135" w:type="dxa"/>
          </w:tcPr>
          <w:p w14:paraId="7151B7CA"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Role-based access</w:t>
            </w:r>
          </w:p>
        </w:tc>
        <w:tc>
          <w:tcPr>
            <w:tcW w:w="3135" w:type="dxa"/>
          </w:tcPr>
          <w:p w14:paraId="6704A8E8"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Cross-role discovery + admin-only routes</w:t>
            </w:r>
          </w:p>
        </w:tc>
      </w:tr>
      <w:tr w:rsidR="00564817" w14:paraId="5E8AA8CE"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9C0AB12" w14:textId="77777777" w:rsidR="00564817" w:rsidRDefault="00000000">
            <w:r>
              <w:rPr>
                <w:sz w:val="18"/>
              </w:rPr>
              <w:t>Audit</w:t>
            </w:r>
          </w:p>
        </w:tc>
        <w:tc>
          <w:tcPr>
            <w:tcW w:w="3135" w:type="dxa"/>
          </w:tcPr>
          <w:p w14:paraId="2F6F9859"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Activity logging</w:t>
            </w:r>
          </w:p>
        </w:tc>
        <w:tc>
          <w:tcPr>
            <w:tcW w:w="3135" w:type="dxa"/>
          </w:tcPr>
          <w:p w14:paraId="67345AC2"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All login/post/meeting actions logged</w:t>
            </w:r>
          </w:p>
        </w:tc>
      </w:tr>
      <w:tr w:rsidR="00564817" w14:paraId="3FC7ED7D"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87AC8FF" w14:textId="77777777" w:rsidR="00564817" w:rsidRDefault="00000000">
            <w:r>
              <w:rPr>
                <w:sz w:val="18"/>
              </w:rPr>
              <w:t>GDPR</w:t>
            </w:r>
          </w:p>
        </w:tc>
        <w:tc>
          <w:tcPr>
            <w:tcW w:w="3135" w:type="dxa"/>
          </w:tcPr>
          <w:p w14:paraId="697D902A"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Data rights</w:t>
            </w:r>
          </w:p>
        </w:tc>
        <w:tc>
          <w:tcPr>
            <w:tcW w:w="3135" w:type="dxa"/>
          </w:tcPr>
          <w:p w14:paraId="11107793"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Export (Art. 20), Delete (Art. 17), Access (Art. 15)</w:t>
            </w:r>
          </w:p>
        </w:tc>
      </w:tr>
    </w:tbl>
    <w:p w14:paraId="73EE98E4" w14:textId="77777777" w:rsidR="00564817" w:rsidRDefault="00564817"/>
    <w:p w14:paraId="236C63C8" w14:textId="77777777" w:rsidR="00564817" w:rsidRDefault="00000000">
      <w:pPr>
        <w:pStyle w:val="Balk1"/>
      </w:pPr>
      <w:r>
        <w:t>8. Error Handling Strategy</w:t>
      </w:r>
    </w:p>
    <w:tbl>
      <w:tblPr>
        <w:tblStyle w:val="AkKlavuz-Vurgu1"/>
        <w:tblW w:w="0" w:type="auto"/>
        <w:tblLook w:val="04A0" w:firstRow="1" w:lastRow="0" w:firstColumn="1" w:lastColumn="0" w:noHBand="0" w:noVBand="1"/>
      </w:tblPr>
      <w:tblGrid>
        <w:gridCol w:w="3135"/>
        <w:gridCol w:w="3135"/>
        <w:gridCol w:w="3135"/>
      </w:tblGrid>
      <w:tr w:rsidR="00564817" w14:paraId="123E1A20" w14:textId="77777777" w:rsidTr="0056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03CBA5D" w14:textId="77777777" w:rsidR="00564817" w:rsidRDefault="00000000">
            <w:r>
              <w:rPr>
                <w:sz w:val="18"/>
              </w:rPr>
              <w:t>Error Type</w:t>
            </w:r>
          </w:p>
        </w:tc>
        <w:tc>
          <w:tcPr>
            <w:tcW w:w="3135" w:type="dxa"/>
          </w:tcPr>
          <w:p w14:paraId="04C638F0" w14:textId="77777777" w:rsidR="00564817" w:rsidRDefault="00000000">
            <w:pPr>
              <w:cnfStyle w:val="100000000000" w:firstRow="1" w:lastRow="0" w:firstColumn="0" w:lastColumn="0" w:oddVBand="0" w:evenVBand="0" w:oddHBand="0" w:evenHBand="0" w:firstRowFirstColumn="0" w:firstRowLastColumn="0" w:lastRowFirstColumn="0" w:lastRowLastColumn="0"/>
            </w:pPr>
            <w:r>
              <w:rPr>
                <w:sz w:val="18"/>
              </w:rPr>
              <w:t>Mechanism</w:t>
            </w:r>
          </w:p>
        </w:tc>
        <w:tc>
          <w:tcPr>
            <w:tcW w:w="3135" w:type="dxa"/>
          </w:tcPr>
          <w:p w14:paraId="4382F6AD" w14:textId="77777777" w:rsidR="00564817" w:rsidRDefault="00000000">
            <w:pPr>
              <w:cnfStyle w:val="100000000000" w:firstRow="1" w:lastRow="0" w:firstColumn="0" w:lastColumn="0" w:oddVBand="0" w:evenVBand="0" w:oddHBand="0" w:evenHBand="0" w:firstRowFirstColumn="0" w:firstRowLastColumn="0" w:lastRowFirstColumn="0" w:lastRowLastColumn="0"/>
            </w:pPr>
            <w:r>
              <w:rPr>
                <w:sz w:val="18"/>
              </w:rPr>
              <w:t>UX</w:t>
            </w:r>
          </w:p>
        </w:tc>
      </w:tr>
      <w:tr w:rsidR="00564817" w14:paraId="4D3C735B"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37CF7D7" w14:textId="77777777" w:rsidR="00564817" w:rsidRDefault="00000000">
            <w:r>
              <w:rPr>
                <w:sz w:val="18"/>
              </w:rPr>
              <w:t>Render Crash</w:t>
            </w:r>
          </w:p>
        </w:tc>
        <w:tc>
          <w:tcPr>
            <w:tcW w:w="3135" w:type="dxa"/>
          </w:tcPr>
          <w:p w14:paraId="1C3CF87B"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GlobalErrorBoundary</w:t>
            </w:r>
          </w:p>
        </w:tc>
        <w:tc>
          <w:tcPr>
            <w:tcW w:w="3135" w:type="dxa"/>
          </w:tcPr>
          <w:p w14:paraId="6A154672"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Recovery UI instead of blank screen</w:t>
            </w:r>
          </w:p>
        </w:tc>
      </w:tr>
      <w:tr w:rsidR="00564817" w14:paraId="7C19C5B1"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3225223" w14:textId="77777777" w:rsidR="00564817" w:rsidRDefault="00000000">
            <w:r>
              <w:rPr>
                <w:sz w:val="18"/>
              </w:rPr>
              <w:t>Network Loss</w:t>
            </w:r>
          </w:p>
        </w:tc>
        <w:tc>
          <w:tcPr>
            <w:tcW w:w="3135" w:type="dxa"/>
          </w:tcPr>
          <w:p w14:paraId="76B5C7A7"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NetworkStatus + navigator.onLine</w:t>
            </w:r>
          </w:p>
        </w:tc>
        <w:tc>
          <w:tcPr>
            <w:tcW w:w="3135" w:type="dxa"/>
          </w:tcPr>
          <w:p w14:paraId="36B941B0"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Offline warning banner</w:t>
            </w:r>
          </w:p>
        </w:tc>
      </w:tr>
      <w:tr w:rsidR="00564817" w14:paraId="3083BBD0"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3C1FF75" w14:textId="77777777" w:rsidR="00564817" w:rsidRDefault="00000000">
            <w:r>
              <w:rPr>
                <w:sz w:val="18"/>
              </w:rPr>
              <w:t>Auth Failure</w:t>
            </w:r>
          </w:p>
        </w:tc>
        <w:tc>
          <w:tcPr>
            <w:tcW w:w="3135" w:type="dxa"/>
          </w:tcPr>
          <w:p w14:paraId="4471CB33"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Try-catch in handlers</w:t>
            </w:r>
          </w:p>
        </w:tc>
        <w:tc>
          <w:tcPr>
            <w:tcW w:w="3135" w:type="dxa"/>
          </w:tcPr>
          <w:p w14:paraId="5C8D36FF"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Animated error message</w:t>
            </w:r>
          </w:p>
        </w:tc>
      </w:tr>
      <w:tr w:rsidR="00564817" w14:paraId="4F1E95FB" w14:textId="77777777" w:rsidTr="0056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8C8F8F9" w14:textId="77777777" w:rsidR="00564817" w:rsidRDefault="00000000">
            <w:r>
              <w:rPr>
                <w:sz w:val="18"/>
              </w:rPr>
              <w:t>Firestore Error</w:t>
            </w:r>
          </w:p>
        </w:tc>
        <w:tc>
          <w:tcPr>
            <w:tcW w:w="3135" w:type="dxa"/>
          </w:tcPr>
          <w:p w14:paraId="61043D33"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Try-catch + console.error</w:t>
            </w:r>
          </w:p>
        </w:tc>
        <w:tc>
          <w:tcPr>
            <w:tcW w:w="3135" w:type="dxa"/>
          </w:tcPr>
          <w:p w14:paraId="7AACB812" w14:textId="77777777" w:rsidR="00564817" w:rsidRDefault="00000000">
            <w:pPr>
              <w:cnfStyle w:val="000000010000" w:firstRow="0" w:lastRow="0" w:firstColumn="0" w:lastColumn="0" w:oddVBand="0" w:evenVBand="0" w:oddHBand="0" w:evenHBand="1" w:firstRowFirstColumn="0" w:firstRowLastColumn="0" w:lastRowFirstColumn="0" w:lastRowLastColumn="0"/>
            </w:pPr>
            <w:r>
              <w:rPr>
                <w:sz w:val="18"/>
              </w:rPr>
              <w:t>Graceful degradation</w:t>
            </w:r>
          </w:p>
        </w:tc>
      </w:tr>
      <w:tr w:rsidR="00564817" w14:paraId="6E60875D" w14:textId="77777777" w:rsidTr="0056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36C995F" w14:textId="77777777" w:rsidR="00564817" w:rsidRDefault="00000000">
            <w:r>
              <w:rPr>
                <w:sz w:val="18"/>
              </w:rPr>
              <w:t>Form Validation</w:t>
            </w:r>
          </w:p>
        </w:tc>
        <w:tc>
          <w:tcPr>
            <w:tcW w:w="3135" w:type="dxa"/>
          </w:tcPr>
          <w:p w14:paraId="5844AD86"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Client-side checks</w:t>
            </w:r>
          </w:p>
        </w:tc>
        <w:tc>
          <w:tcPr>
            <w:tcW w:w="3135" w:type="dxa"/>
          </w:tcPr>
          <w:p w14:paraId="5DC1C99D" w14:textId="77777777" w:rsidR="00564817" w:rsidRDefault="00000000">
            <w:pPr>
              <w:cnfStyle w:val="000000100000" w:firstRow="0" w:lastRow="0" w:firstColumn="0" w:lastColumn="0" w:oddVBand="0" w:evenVBand="0" w:oddHBand="1" w:evenHBand="0" w:firstRowFirstColumn="0" w:firstRowLastColumn="0" w:lastRowFirstColumn="0" w:lastRowLastColumn="0"/>
            </w:pPr>
            <w:r>
              <w:rPr>
                <w:sz w:val="18"/>
              </w:rPr>
              <w:t>Contextual error messages</w:t>
            </w:r>
          </w:p>
        </w:tc>
      </w:tr>
    </w:tbl>
    <w:p w14:paraId="0835FA3E" w14:textId="77777777" w:rsidR="00564817" w:rsidRDefault="00564817"/>
    <w:p w14:paraId="19CDCEF4" w14:textId="77777777" w:rsidR="00564817" w:rsidRDefault="00000000">
      <w:pPr>
        <w:pStyle w:val="Balk1"/>
      </w:pPr>
      <w:r>
        <w:t>9. Deployment Architecture</w:t>
      </w:r>
    </w:p>
    <w:p w14:paraId="0789237C" w14:textId="77777777" w:rsidR="00564817" w:rsidRDefault="00000000">
      <w:r>
        <w:t>Static SPA build: Source → Vite build → dist/ (HTML, CSS, JS bundles) → Static hosting</w:t>
      </w:r>
    </w:p>
    <w:p w14:paraId="33231268" w14:textId="77777777" w:rsidR="00564817" w:rsidRDefault="00000000">
      <w:r>
        <w:t>Runtime: Browser (React SPA) ↔ Firestore SDK (WebSocket) ↔ Firebase Firestore (Google Cloud)</w:t>
      </w:r>
    </w:p>
    <w:p w14:paraId="6385E8C2" w14:textId="77777777" w:rsidR="00564817" w:rsidRDefault="00000000">
      <w:r>
        <w:t>Environment: .env file with VITE_FIREBASE_API_KEY, AUTH_DOMAIN, PROJECT_ID, STORAGE_BUCKET, MESSAGING_SENDER_ID, APP_ID</w:t>
      </w:r>
    </w:p>
    <w:sectPr w:rsidR="0056481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00387433">
    <w:abstractNumId w:val="8"/>
  </w:num>
  <w:num w:numId="2" w16cid:durableId="455297401">
    <w:abstractNumId w:val="6"/>
  </w:num>
  <w:num w:numId="3" w16cid:durableId="798573177">
    <w:abstractNumId w:val="5"/>
  </w:num>
  <w:num w:numId="4" w16cid:durableId="176776567">
    <w:abstractNumId w:val="4"/>
  </w:num>
  <w:num w:numId="5" w16cid:durableId="221403996">
    <w:abstractNumId w:val="7"/>
  </w:num>
  <w:num w:numId="6" w16cid:durableId="1684818976">
    <w:abstractNumId w:val="3"/>
  </w:num>
  <w:num w:numId="7" w16cid:durableId="1311129921">
    <w:abstractNumId w:val="2"/>
  </w:num>
  <w:num w:numId="8" w16cid:durableId="866991998">
    <w:abstractNumId w:val="1"/>
  </w:num>
  <w:num w:numId="9" w16cid:durableId="1564369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304"/>
    <w:rsid w:val="0029639D"/>
    <w:rsid w:val="00326F90"/>
    <w:rsid w:val="00564817"/>
    <w:rsid w:val="0099758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2E83C9"/>
  <w14:defaultImageDpi w14:val="300"/>
  <w15:docId w15:val="{BF457A96-EF43-4031-833A-425894070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1A1A2E"/>
      <w:sz w:val="44"/>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32"/>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1A1A2E"/>
      <w:sz w:val="26"/>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1256</Words>
  <Characters>8913</Characters>
  <Application>Microsoft Office Word</Application>
  <DocSecurity>0</DocSecurity>
  <Lines>424</Lines>
  <Paragraphs>350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451932</cp:lastModifiedBy>
  <cp:revision>3</cp:revision>
  <dcterms:created xsi:type="dcterms:W3CDTF">2013-12-23T23:15:00Z</dcterms:created>
  <dcterms:modified xsi:type="dcterms:W3CDTF">2026-04-01T17:25:00Z</dcterms:modified>
  <cp:category/>
</cp:coreProperties>
</file>